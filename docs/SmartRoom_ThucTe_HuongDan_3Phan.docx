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SmartRoom thực tế</w:t>
        <w:br/>
        <w:t>Hướng dẫn dự án theo ba phần</w:t>
      </w:r>
    </w:p>
    <w:p>
      <w:pPr>
        <w:pStyle w:val="Subtitle"/>
      </w:pPr>
      <w:r>
        <w:t>Lắp mạch hiểu code và trình bày trước lớp</w:t>
      </w:r>
    </w:p>
    <w:p>
      <w:r>
        <w:t>Mô hình đọc nhiệt độ, độ ẩm, ánh sáng và chuyển động để điều khiển một LED mô phỏng đèn phòng. Bạn có thể xem số đo trên OLED, web qua Wi Fi, Serial và BLE. Toàn bộ phần cứng dùng nguồn USB từ ESP32; không cần bơm, relay hoặc nguồn riêng.</w:t>
      </w:r>
    </w:p>
    <w:tbl>
      <w:tblPr>
        <w:tblW w:type="auto" w:w="0"/>
        <w:jc w:val="center"/>
        <w:tblLayout w:type="fixed"/>
        <w:tblLook w:firstColumn="1" w:firstRow="1" w:lastColumn="0" w:lastRow="0" w:noHBand="0" w:noVBand="1" w:val="04A0"/>
      </w:tblPr>
      <w:tblGrid>
        <w:gridCol w:w="720"/>
        <w:gridCol w:w="3888"/>
        <w:gridCol w:w="5256"/>
      </w:tblGrid>
      <w:tr>
        <w:trPr>
          <w:tblHeader/>
          <w:cantSplit/>
        </w:trPr>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Phần</w:t>
            </w:r>
          </w:p>
        </w:tc>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Người phụ trách có thể trình bày</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Kết quả cần hiểu</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1</w:t>
            </w:r>
          </w:p>
        </w:tc>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Phần cứng và đọc cảm biến</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Nối đúng chân; biết cảm biến gửi dữ liệu gì và ngắt báo việc thế nào.</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2</w:t>
            </w:r>
          </w:p>
        </w:tc>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Điều khiển và chương trình chính</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Giải thích khi nào đèn bật, khi nào cảnh báo, setup và loop làm gì.</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3</w:t>
            </w:r>
          </w:p>
        </w:tc>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Kết nối và chạy thử</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Giải thích Serial Wi Fi BLE, nạp code và trình diễn chức năng.</w:t>
            </w:r>
          </w:p>
        </w:tc>
      </w:tr>
    </w:tbl>
    <w:p/>
    <w:p>
      <w:r>
        <w:rPr>
          <w:b/>
        </w:rPr>
        <w:t xml:space="preserve">Mở code ở đâu. </w:t>
      </w:r>
      <w:r>
        <w:t>File SmartRoom_ThucTe/SmartRoom_ThucTe.ino là nguồn chính, chia sẵn 3 phần như tài liệu. giao_dien.h chứa giao diện đã hoàn chỉnh. src/main.cpp chỉ nạp lại cùng file .ino cho PlatformIO; không có hai bản thuật toán phải sửa riêng.</w:t>
      </w:r>
    </w:p>
    <w:p>
      <w:r>
        <w:rPr>
          <w:b/>
        </w:rPr>
        <w:t xml:space="preserve">Cách đọc. </w:t>
      </w:r>
      <w:r>
        <w:t>Đọc các đoạn tổng quan và ví dụ trước, sau đó đối chiếu số dòng trong .ino. Mỗi đoạn giải thích dưới code nói câu lệnh dùng để làm gì. Không cần học code giao diện. Trong Word, bật View → Navigation Pane để nhảy tới từng mục.</w:t>
      </w:r>
    </w:p>
    <w:p>
      <w:r>
        <w:rPr>
          <w:b/>
        </w:rPr>
        <w:t xml:space="preserve">Quy tắc chính. </w:t>
      </w:r>
      <w:r>
        <w:t>AUTO bật LED xanh khi đã có mẫu, phòng tối và PIR báo chuyển động. ON bật tay; OFF tắt tay. LED đỏ báo lỗi số đo hoặc nhiệt độ từ 32°C, độ ẩm từ 80%. PIR được bỏ qua trong 60 giây đầu.</w:t>
      </w:r>
    </w:p>
    <w:p>
      <w:pPr>
        <w:pStyle w:val="Heading1"/>
      </w:pPr>
      <w:r>
        <w:t>Phần 1 Phần cứng và đọc cảm biến</w:t>
      </w:r>
    </w:p>
    <w:p>
      <w:pPr>
        <w:pStyle w:val="Heading2"/>
      </w:pPr>
      <w:r>
        <w:t>1 1 Chuẩn bị linh kiện</w:t>
      </w:r>
    </w:p>
    <w:p>
      <w:r>
        <w:t>Ba module cảm biến là DHT11, BH1750 và PIR. DHT11 trả về hai đại lượng nhiệt độ và độ ẩm. Biến trở là núm chỉnh ngưỡng qua ADC; OLED và LED là đầu ra.</w:t>
      </w:r>
    </w:p>
    <w:tbl>
      <w:tblPr>
        <w:tblW w:type="auto" w:w="0"/>
        <w:jc w:val="center"/>
        <w:tblLayout w:type="fixed"/>
        <w:tblLook w:firstColumn="1" w:firstRow="1" w:lastColumn="0" w:lastRow="0" w:noHBand="0" w:noVBand="1" w:val="04A0"/>
      </w:tblPr>
      <w:tblGrid>
        <w:gridCol w:w="2808"/>
        <w:gridCol w:w="1008"/>
        <w:gridCol w:w="6048"/>
      </w:tblGrid>
      <w:tr>
        <w:trPr>
          <w:tblHeader/>
          <w:cantSplit/>
        </w:trPr>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Linh kiện</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Số lượng</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Vai trò hoặc lưu ý</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ESP32 C3 và cáp USB dữ liệu</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1 bộ</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Board đã có; xác định USB UART hay USB trực tiếp.</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DHT11 module</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1</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Đo nhiệt độ và độ ẩm; nối theo nhãn VCC DATA GND trên module.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BH1750 module I2C</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1</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Đo ánh sáng; bản dùng được nguồn 3V3.</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PIR HC SR501</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1</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Báo chuyển động; cấp 5V từ board đang dùng USB.</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OLED I2C 128 × 64</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1</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Code mặc định SSD1315, địa chỉ 0x3C; đổi lớp nếu là SSD1306.</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Biến trở 10 kΩ</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1</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Đặt ngưỡng tối; không thay cho BH1750.</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LED xanh và LED đỏ</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Mỗi màu 1</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LED rời thông thường; mỗi LED có điện trở riêng.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Điện trở 330 Ω</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2</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Hạn dòng LED, công suất 1/4 W là đủ cho mô hình.</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Breadboard và dây Dupont</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1 đến 2 board</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Thêm board thứ hai nếu ESP32 che hết các lỗ cắm.</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Module BSS138 hai chiều</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1 nếu DHT dùng 5V</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Chuyển mức DATA của DHT từ phía 5V sang 3V3.</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Đế formex và nhãn dây</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Tùy chọn</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Đế khoảng 30 × 20 cm, dày khoảng 3 mm; vít đệm hoặc băng dính xốp.</w:t>
            </w:r>
          </w:p>
        </w:tc>
      </w:tr>
    </w:tbl>
    <w:p/>
    <w:p>
      <w:pPr>
        <w:pStyle w:val="Heading2"/>
      </w:pPr>
      <w:r>
        <w:t>1 2 Bảng đấu dây chuẩn</w:t>
      </w:r>
    </w:p>
    <w:p>
      <w:r>
        <w:t>Mọi số chân trong bảng là số GPIO in trên board, không phải thứ tự đếm chân từ trái sang phải. Bảng áp dụng với các chân đã chọn trong code; vị trí chân thật phải đối chiếu đúng board ESP32 C3 đang có. Nguồn USB là nguồn duy nhất cấp cho board [S1].</w:t>
      </w:r>
    </w:p>
    <w:tbl>
      <w:tblPr>
        <w:tblW w:type="auto" w:w="0"/>
        <w:jc w:val="center"/>
        <w:tblLayout w:type="fixed"/>
        <w:tblLook w:firstColumn="1" w:firstRow="1" w:lastColumn="0" w:lastRow="0" w:noHBand="0" w:noVBand="1" w:val="04A0"/>
      </w:tblPr>
      <w:tblGrid>
        <w:gridCol w:w="2448"/>
        <w:gridCol w:w="3024"/>
        <w:gridCol w:w="4392"/>
      </w:tblGrid>
      <w:tr>
        <w:trPr>
          <w:tblHeade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Từ chân</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Nối đến</w:t>
            </w:r>
          </w:p>
        </w:tc>
        <w:tc>
          <w:tcPr>
            <w:tcW w:type="dxa" w:w="43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Ghi chú</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ESP32 3V3</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Thanh nguồn 3V3</w:t>
            </w:r>
          </w:p>
        </w:tc>
        <w:tc>
          <w:tcPr>
            <w:tcW w:type="dxa" w:w="43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Chỉ nối các thiết bị ghi dùng nguồn 3V3.</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ESP32 5V hoặc VBUS</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Thanh nguồn 5V</w:t>
            </w:r>
          </w:p>
        </w:tc>
        <w:tc>
          <w:tcPr>
            <w:tcW w:type="dxa" w:w="43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Lấy từ USB qua board; không nối chung với thanh 3V3.</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ESP32 GND</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Thanh GND chung</w:t>
            </w:r>
          </w:p>
        </w:tc>
        <w:tc>
          <w:tcPr>
            <w:tcW w:type="dxa" w:w="43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Mọi module và bộ chuyển mức dùng chung GND.</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BH1750 VCC GND</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3V3 và GND</w:t>
            </w:r>
          </w:p>
        </w:tc>
        <w:tc>
          <w:tcPr>
            <w:tcW w:type="dxa" w:w="43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Đọc nhãn chân, không dựa vào màu dây bán kèm.</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BH1750 SDA SCL</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GPIO4 và GPIO5</w:t>
            </w:r>
          </w:p>
        </w:tc>
        <w:tc>
          <w:tcPr>
            <w:tcW w:type="dxa" w:w="43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I2C dùng chung với OLED.</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BH1750 ADDR</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GND</w:t>
            </w:r>
          </w:p>
        </w:tc>
        <w:tc>
          <w:tcPr>
            <w:tcW w:type="dxa" w:w="43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Chọn địa chỉ 0x23 nếu module có chân ADDR.</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OLED VCC GND</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3V3 và GND</w:t>
            </w:r>
          </w:p>
        </w:tc>
        <w:tc>
          <w:tcPr>
            <w:tcW w:type="dxa" w:w="43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Không đoán thứ tự GND VCC theo vị trí trái phải.</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OLED SDA SCL</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GPIO4 và GPIO5</w:t>
            </w:r>
          </w:p>
        </w:tc>
        <w:tc>
          <w:tcPr>
            <w:tcW w:type="dxa" w:w="43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Nối song song SDA với SDA, SCL với SCL.</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PIR VCC GND</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5V và GND</w:t>
            </w:r>
          </w:p>
        </w:tc>
        <w:tc>
          <w:tcPr>
            <w:tcW w:type="dxa" w:w="43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HC SR501 thông dụng cấp 5V, OUT mức cao khoảng 3V3.</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PIR OUT</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GPIO0</w:t>
            </w:r>
          </w:p>
        </w:tc>
        <w:tc>
          <w:tcPr>
            <w:tcW w:type="dxa" w:w="43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Tín hiệu số; chờ 60 giây sau cấp nguồn.</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Biến trở hai đầu ngoài</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3V3 và GND</w:t>
            </w:r>
          </w:p>
        </w:tc>
        <w:tc>
          <w:tcPr>
            <w:tcW w:type="dxa" w:w="43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Đổi hai đầu chỉ đổi chiều tăng giảm khi xoay.</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Biến trở chân giữa</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GPIO3</w:t>
            </w:r>
          </w:p>
        </w:tc>
        <w:tc>
          <w:tcPr>
            <w:tcW w:type="dxa" w:w="43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Chân giữa là wiper, tín hiệu ADC.</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GPIO7</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330 Ω → anode LED xanh</w:t>
            </w:r>
          </w:p>
        </w:tc>
        <w:tc>
          <w:tcPr>
            <w:tcW w:type="dxa" w:w="43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Cathode LED xanh về GND.</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GPIO10</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330 Ω → anode LED đỏ</w:t>
            </w:r>
          </w:p>
        </w:tc>
        <w:tc>
          <w:tcPr>
            <w:tcW w:type="dxa" w:w="43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Cathode LED đỏ về GND.</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DHT11 DATA</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GPIO6 qua cách nối bên dưới</w:t>
            </w:r>
          </w:p>
        </w:tc>
        <w:tc>
          <w:tcPr>
            <w:tcW w:type="dxa" w:w="43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Chọn cách nối phù hợp điện áp module.</w:t>
            </w:r>
          </w:p>
        </w:tc>
      </w:tr>
    </w:tbl>
    <w:p/>
    <w:p>
      <w:pPr>
        <w:pStyle w:val="Heading2"/>
      </w:pPr>
      <w:r>
        <w:t>1 3 Nối đúng điện áp cho DHT11</w:t>
      </w:r>
    </w:p>
    <w:p>
      <w:r>
        <w:t>Nếu module DHT11 được nhà bán xác nhận chạy 3V3 và DATA kéo lên 3V3, nối VCC vào 3V3, GND chung và DATA vào GPIO6. DHT rời cần điện trở kéo lên phù hợp, thường khoảng 10 kΩ; module có thể đã tích hợp điện trở này [S3].</w:t>
      </w:r>
    </w:p>
    <w:p>
      <w:r>
        <w:t>Nếu module DHT11 có LED hoặc mạch phụ yêu cầu 5V và DATA bị kéo lên 5V, dùng module chuyển mức BSS138 hai chiều như bảng dưới. Một nguồn USB vẫn cấp cả hai mức điện áp thông qua board. Không cấp 5V trực tiếp vào GPIO6. Không dùng bộ chia áp một chiều để thay cho giao tiếp DATA hai chiều của DHT.</w:t>
      </w:r>
    </w:p>
    <w:tbl>
      <w:tblPr>
        <w:tblW w:type="auto" w:w="0"/>
        <w:jc w:val="center"/>
        <w:tblLayout w:type="fixed"/>
        <w:tblLook w:firstColumn="1" w:firstRow="1" w:lastColumn="0" w:lastRow="0" w:noHBand="0" w:noVBand="1" w:val="04A0"/>
      </w:tblPr>
      <w:tblGrid>
        <w:gridCol w:w="2880"/>
        <w:gridCol w:w="6984"/>
      </w:tblGrid>
      <w:tr>
        <w:trPr>
          <w:tblHeade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Chân</w:t>
            </w:r>
          </w:p>
        </w:tc>
        <w:tc>
          <w:tcPr>
            <w:tcW w:type="dxa" w:w="6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Nối đến</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BSS138 LV</w:t>
            </w:r>
          </w:p>
        </w:tc>
        <w:tc>
          <w:tcPr>
            <w:tcW w:type="dxa" w:w="6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3V3 ESP32</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BSS138 HV</w:t>
            </w:r>
          </w:p>
        </w:tc>
        <w:tc>
          <w:tcPr>
            <w:tcW w:type="dxa" w:w="6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5V từ board</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BSS138 GND</w:t>
            </w:r>
          </w:p>
        </w:tc>
        <w:tc>
          <w:tcPr>
            <w:tcW w:type="dxa" w:w="6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GND chung</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BSS138 LV1</w:t>
            </w:r>
          </w:p>
        </w:tc>
        <w:tc>
          <w:tcPr>
            <w:tcW w:type="dxa" w:w="6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GPIO6</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BSS138 HV1</w:t>
            </w:r>
          </w:p>
        </w:tc>
        <w:tc>
          <w:tcPr>
            <w:tcW w:type="dxa" w:w="6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DHT11 DATA</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DHT11 VCC</w:t>
            </w:r>
          </w:p>
        </w:tc>
        <w:tc>
          <w:tcPr>
            <w:tcW w:type="dxa" w:w="6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5V từ board</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DHT11 GND</w:t>
            </w:r>
          </w:p>
        </w:tc>
        <w:tc>
          <w:tcPr>
            <w:tcW w:type="dxa" w:w="6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GND chung</w:t>
            </w:r>
          </w:p>
        </w:tc>
      </w:tr>
    </w:tbl>
    <w:p/>
    <w:p>
      <w:pPr>
        <w:keepNext/>
      </w:pPr>
      <w:r>
        <w:drawing>
          <wp:inline xmlns:a="http://schemas.openxmlformats.org/drawingml/2006/main" xmlns:pic="http://schemas.openxmlformats.org/drawingml/2006/picture">
            <wp:extent cx="6263640" cy="3542196"/>
            <wp:docPr id="1" name="Picture 1"/>
            <wp:cNvGraphicFramePr>
              <a:graphicFrameLocks noChangeAspect="1"/>
            </wp:cNvGraphicFramePr>
            <a:graphic>
              <a:graphicData uri="http://schemas.openxmlformats.org/drawingml/2006/picture">
                <pic:pic>
                  <pic:nvPicPr>
                    <pic:cNvPr id="0" name="DHT11_ChuyenMuc.png"/>
                    <pic:cNvPicPr/>
                  </pic:nvPicPr>
                  <pic:blipFill>
                    <a:blip r:embed="rId10"/>
                    <a:stretch>
                      <a:fillRect/>
                    </a:stretch>
                  </pic:blipFill>
                  <pic:spPr>
                    <a:xfrm>
                      <a:off x="0" y="0"/>
                      <a:ext cx="6263640" cy="3542196"/>
                    </a:xfrm>
                    <a:prstGeom prst="rect"/>
                  </pic:spPr>
                </pic:pic>
              </a:graphicData>
            </a:graphic>
          </wp:inline>
        </w:drawing>
      </w:r>
    </w:p>
    <w:p>
      <w:pPr>
        <w:pStyle w:val="NoteSmartRoom"/>
      </w:pPr>
      <w:r>
        <w:t>Hình 1. Đường nối theo tên chân của bộ chuyển mức. Các khối không thể hiện thứ tự chân vật lý của module.</w:t>
      </w:r>
    </w:p>
    <w:p>
      <w:pPr>
        <w:pStyle w:val="Heading2"/>
      </w:pPr>
      <w:r>
        <w:t>1 4 Lắp lần lượt lên breadboard</w:t>
      </w:r>
    </w:p>
    <w:p>
      <w:r>
        <w:rPr>
          <w:b/>
        </w:rPr>
        <w:t xml:space="preserve">1. Chuẩn bị khi chưa cắm USB. </w:t>
      </w:r>
      <w:r>
        <w:t>Đặt ESP32 sao cho hai hàng chân không chập nhau. Trên breadboard, a đến e cùng một hàng thường nối với nhau; f đến j là một nhóm khác, ngăn bởi rãnh giữa. Một module có nhiều chân không được đặt tất cả chân vào cùng nhóm lỗ nối điện.</w:t>
      </w:r>
    </w:p>
    <w:p>
      <w:r>
        <w:rPr>
          <w:b/>
        </w:rPr>
        <w:t xml:space="preserve">2. Tạo ba đường nguồn. </w:t>
      </w:r>
      <w:r>
        <w:t>Đánh dấu riêng 3V3, 5V và GND. Dùng đỏ cho 3V3, cam cho 5V, đen cho GND. Không nối tắt hai đường dương. Nhiều breadboard bị ngắt thanh nguồn ở giữa; kiểm tra thông mạch khi chưa cấp điện rồi mới nối cầu phần cần dùng.</w:t>
      </w:r>
    </w:p>
    <w:p>
      <w:r>
        <w:rPr>
          <w:b/>
        </w:rPr>
        <w:t xml:space="preserve">3. Thử hai LED trước. </w:t>
      </w:r>
      <w:r>
        <w:t>Nối GPIO7 qua 330 Ω vào anode LED xanh, cathode về GND. Làm tương tự GPIO10 với LED đỏ. Anode thường là chân dài; cathode thường là chân ngắn và phía vỏ có cạnh phẳng. Nếu chân đã cắt, dùng đồng hồ chế độ diode để xác định.</w:t>
      </w:r>
    </w:p>
    <w:p>
      <w:r>
        <w:rPr>
          <w:b/>
        </w:rPr>
        <w:t xml:space="preserve">4. Nối bus I2C. </w:t>
      </w:r>
      <w:r>
        <w:t>Tạo hai điểm phân nhánh SDA và SCL riêng. GPIO4 đến SDA của cả OLED và BH1750; GPIO5 đến SCL của cả hai. Dây ngắn khoảng 10 đến 20 cm cho mô hình. Cấp cả hai từ 3V3 theo module đã chọn; kéo lên I2C cũng phải về 3V3.</w:t>
      </w:r>
    </w:p>
    <w:p>
      <w:r>
        <w:rPr>
          <w:b/>
        </w:rPr>
        <w:t xml:space="preserve">5. Nối DHT11 và PIR. </w:t>
      </w:r>
      <w:r>
        <w:t>Theo bảng điện áp ở mục 1 3. Đặt PIR hướng về tay người trình diễn, DHT ở chỗ thoáng. Đọc nhãn chân in trên mạch, không lấy hình dáng hoặc màu dây làm căn cứ duy nhất.</w:t>
      </w:r>
    </w:p>
    <w:p>
      <w:r>
        <w:rPr>
          <w:b/>
        </w:rPr>
        <w:t xml:space="preserve">6. Nối biến trở. </w:t>
      </w:r>
      <w:r>
        <w:t>Hai đầu ngoài vào 3V3 và GND; chân giữa vào GPIO3. Không dùng 5V cho biến trở trong cách nối này. Khi xoay, ADC thay đổi và code đổi ngưỡng 20 đến 500 lux.</w:t>
      </w:r>
    </w:p>
    <w:p>
      <w:r>
        <w:rPr>
          <w:b/>
        </w:rPr>
        <w:t xml:space="preserve">7. Kiểm tra rồi cấp nguồn. </w:t>
      </w:r>
      <w:r>
        <w:t>So từng dây với bảng chân, kiểm tra không có chập 3V3 GND hoặc 5V GND. Cắm USB vào board; mọi nguồn trong mô hình lấy từ board. Rút USB trước mỗi lần thay đổi dây. Đây là mô hình LED điện áp thấp, không nối đèn điện lưới vào GPIO.</w:t>
      </w:r>
    </w:p>
    <w:p>
      <w:r>
        <w:t>HC SR501 cần thời gian ổn định sau khi cấp nguồn. Có thể đặt jumper H để tái kích và chỉnh thời gian giữ ở mức ngắn khi demo; đối chiếu chữ TIME và SENS trên module, không đoán chiều xoay. Code đọc trạng thái OUT, không đo số người trong phòng [S4].</w:t>
      </w:r>
    </w:p>
    <w:p>
      <w:pPr>
        <w:pStyle w:val="Heading2"/>
      </w:pPr>
      <w:r>
        <w:t>1 5 Làm mô hình gọn và đẹp</w:t>
      </w:r>
    </w:p>
    <w:p>
      <w:pPr>
        <w:keepNext/>
      </w:pPr>
      <w:r>
        <w:drawing>
          <wp:inline xmlns:a="http://schemas.openxmlformats.org/drawingml/2006/main" xmlns:pic="http://schemas.openxmlformats.org/drawingml/2006/picture">
            <wp:extent cx="6263640" cy="3974172"/>
            <wp:docPr id="2" name="Picture 2"/>
            <wp:cNvGraphicFramePr>
              <a:graphicFrameLocks noChangeAspect="1"/>
            </wp:cNvGraphicFramePr>
            <a:graphic>
              <a:graphicData uri="http://schemas.openxmlformats.org/drawingml/2006/picture">
                <pic:pic>
                  <pic:nvPicPr>
                    <pic:cNvPr id="0" name="BoTri_MoHinh.png"/>
                    <pic:cNvPicPr/>
                  </pic:nvPicPr>
                  <pic:blipFill>
                    <a:blip r:embed="rId11"/>
                    <a:stretch>
                      <a:fillRect/>
                    </a:stretch>
                  </pic:blipFill>
                  <pic:spPr>
                    <a:xfrm>
                      <a:off x="0" y="0"/>
                      <a:ext cx="6263640" cy="3974172"/>
                    </a:xfrm>
                    <a:prstGeom prst="rect"/>
                  </pic:spPr>
                </pic:pic>
              </a:graphicData>
            </a:graphic>
          </wp:inline>
        </w:drawing>
      </w:r>
    </w:p>
    <w:p>
      <w:pPr>
        <w:pStyle w:val="NoteSmartRoom"/>
      </w:pPr>
      <w:r>
        <w:t>Hình 2. Bố trí gợi ý nhìn từ trên xuống. Chừa khoảng trống cho dây, USB và thao tác thay linh kiện.</w:t>
      </w:r>
    </w:p>
    <w:p>
      <w:r>
        <w:rPr>
          <w:b/>
        </w:rPr>
        <w:t xml:space="preserve">1. Bố cục dễ nhìn. </w:t>
      </w:r>
      <w:r>
        <w:t>Dùng đế khoảng 30 × 20 cm. Phía trước để OLED, LED và núm biến trở; góc trước đặt PIR hướng ra người xem. Sau lưng là ESP32 và breadboard, nhưng chừa đường rút cắm USB.</w:t>
      </w:r>
    </w:p>
    <w:p>
      <w:r>
        <w:rPr>
          <w:b/>
        </w:rPr>
        <w:t xml:space="preserve">2. Giữ cảm biến đo đúng. </w:t>
      </w:r>
      <w:r>
        <w:t>BH1750 nhìn thấy ánh sáng phòng, không đặt ngay sát LED xanh hoặc bị tường mô hình che. Có thể đặt vách nhỏ giữa LED và BH1750 để đèn của mô hình không tự chiếu vào cảm biến rồi làm AUTO đổi trạng thái. DHT11 đặt xa bộ ổn áp, ESP32 và keo nóng.</w:t>
      </w:r>
    </w:p>
    <w:p>
      <w:r>
        <w:rPr>
          <w:b/>
        </w:rPr>
        <w:t xml:space="preserve">3. Đi dây thành đường rõ ràng. </w:t>
      </w:r>
      <w:r>
        <w:t>Cho dây chạy dọc mép đế, rẽ góc theo bó nhỏ. Dây tín hiệu dùng màu khác nguồn; SDA xanh lá, SCL vàng, DATA xanh dương là một quy ước dễ nhớ. Chỉ buộc nhẹ từng bó, không kéo căng chân cảm biến.</w:t>
      </w:r>
    </w:p>
    <w:p>
      <w:r>
        <w:rPr>
          <w:b/>
        </w:rPr>
        <w:t xml:space="preserve">4. Gắn nhãn và che phần kỹ thuật. </w:t>
      </w:r>
      <w:r>
        <w:t>Ghi nhãn Nhiệt độ độ ẩm, Ánh sáng, Chuyển động, Ngưỡng tối, Đèn phòng, Cảnh báo. Đánh dấu cả hai đầu dây GPIO4 GPIO5 GPIO6. Dùng nắp kỹ thuật có thể tháo, không che anten ESP32 bằng kim loại hoặc bịt kín PIR và DHT.</w:t>
      </w:r>
    </w:p>
    <w:p>
      <w:r>
        <w:rPr>
          <w:b/>
        </w:rPr>
        <w:t xml:space="preserve">5. Cố định sau khi thử xong. </w:t>
      </w:r>
      <w:r>
        <w:t>Khi đã chạy ổn, bắt module bằng vít đệm nhựa hoặc dán dưới đế của module. Không đổ keo lên mặt cảm biến hoặc núm chỉnh. Có thể chuyển sang board đục lỗ để dây chắc hơn; kiểm tra lại từng nối sau khi hàn.</w:t>
      </w:r>
    </w:p>
    <w:p>
      <w:r>
        <w:rPr>
          <w:b/>
        </w:rPr>
        <w:t xml:space="preserve">6. Chọn trang trí vừa đủ. </w:t>
      </w:r>
      <w:r>
        <w:t>Chỉ cần hai màu nền, ví dụ trắng và xanh lá, cùng kiểu nhãn. Nếu làm phòng thu nhỏ, để mái tháo được và có cửa hở cho PIR. Ưu tiên nhìn rõ linh kiện và thao tác demo hơn nhiều đồ trang trí.</w:t>
      </w:r>
    </w:p>
    <w:p>
      <w:pPr>
        <w:pStyle w:val="Heading2"/>
      </w:pPr>
      <w:r>
        <w:t>1 6 Cú pháp cần nhớ</w:t>
      </w:r>
    </w:p>
    <w:tbl>
      <w:tblPr>
        <w:tblW w:type="auto" w:w="0"/>
        <w:jc w:val="center"/>
        <w:tblLayout w:type="fixed"/>
        <w:tblLook w:firstColumn="1" w:firstRow="1" w:lastColumn="0" w:lastRow="0" w:noHBand="0" w:noVBand="1" w:val="04A0"/>
      </w:tblPr>
      <w:tblGrid>
        <w:gridCol w:w="2160"/>
        <w:gridCol w:w="7704"/>
      </w:tblGrid>
      <w:tr>
        <w:trPr>
          <w:tblHeader/>
          <w:cantSplit/>
        </w:trP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Cú pháp</w:t>
            </w:r>
          </w:p>
        </w:tc>
        <w:tc>
          <w:tcPr>
            <w:tcW w:type="dxa" w:w="77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Hiểu đơn giản</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const int</w:t>
            </w:r>
          </w:p>
        </w:tc>
        <w:tc>
          <w:tcPr>
            <w:tcW w:type="dxa" w:w="77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Đặt một tên có giá trị số nguyên cố định, ví dụ GPIO6.</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float và bool</w:t>
            </w:r>
          </w:p>
        </w:tc>
        <w:tc>
          <w:tcPr>
            <w:tcW w:type="dxa" w:w="77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float lưu số có phần thập phân; bool lưu đúng hoặc sai.</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 và ==</w:t>
            </w:r>
          </w:p>
        </w:tc>
        <w:tc>
          <w:tcPr>
            <w:tcW w:type="dxa" w:w="77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 là gán; == là so sánh bằng.</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&amp;&amp; và || và !</w:t>
            </w:r>
          </w:p>
        </w:tc>
        <w:tc>
          <w:tcPr>
            <w:tcW w:type="dxa" w:w="77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Và; hoặc; phủ định. Ba điều kiện nối &amp;&amp; phải cùng đúng.</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void và return</w:t>
            </w:r>
          </w:p>
        </w:tc>
        <w:tc>
          <w:tcPr>
            <w:tcW w:type="dxa" w:w="77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void là hàm không trả giá trị; return thoát hàm hoặc trả kết quả.</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NAN và isnan</w:t>
            </w:r>
          </w:p>
        </w:tc>
        <w:tc>
          <w:tcPr>
            <w:tcW w:type="dxa" w:w="77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NAN đánh dấu chưa có số đo hợp lệ; isnan kiểm tra dấu hiệu đó.</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volatile</w:t>
            </w:r>
          </w:p>
        </w:tc>
        <w:tc>
          <w:tcPr>
            <w:tcW w:type="dxa" w:w="77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Biến có thể bị ISR thay đổi; không có nghĩa mọi thao tác trên biến tự an toàn.</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uint32_t</w:t>
            </w:r>
          </w:p>
        </w:tc>
        <w:tc>
          <w:tcPr>
            <w:tcW w:type="dxa" w:w="77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Số nguyên không dấu 32 bit, dùng lưu thời gian millis.</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#include</w:t>
            </w:r>
          </w:p>
        </w:tc>
        <w:tc>
          <w:tcPr>
            <w:tcW w:type="dxa" w:w="77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Đưa khai báo hoặc mã từ file khác vào khi biên dịch.</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 } và ;</w:t>
            </w:r>
          </w:p>
        </w:tc>
        <w:tc>
          <w:tcPr>
            <w:tcW w:type="dxa" w:w="77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Ngoặc xác định khối lệnh; dấu chấm phẩy kết thúc câu lệnh.</w:t>
            </w:r>
          </w:p>
        </w:tc>
      </w:tr>
    </w:tbl>
    <w:p/>
    <w:p>
      <w:pPr>
        <w:pStyle w:val="Heading2"/>
      </w:pPr>
      <w:r>
        <w:t>1 7 Thư viện và phiên bản</w:t>
      </w:r>
    </w:p>
    <w:p>
      <w:r>
        <w:t>Trước khi hiểu cảm biến, cần biết code mượn chức năng gì từ thư viện. include cung cấp khai báo; các thư viện vẫn cần được cài dù mã dự án đã gom một file.</w:t>
      </w:r>
    </w:p>
    <w:p>
      <w:pPr>
        <w:pStyle w:val="NoteSmartRoom"/>
      </w:pPr>
      <w:r>
        <w:t>File SmartRoom_ThucTe.ino, dòng 8 đến 21.</w:t>
      </w:r>
    </w:p>
    <w:p>
      <w:pPr>
        <w:pStyle w:val="CodeSmartRoom"/>
      </w:pPr>
      <w:r>
        <w:t>008  #include &lt;Arduino.h&gt;</w:t>
      </w:r>
    </w:p>
    <w:p>
      <w:r>
        <w:rPr>
          <w:b/>
        </w:rPr>
        <w:t xml:space="preserve">Dòng 8. </w:t>
      </w:r>
      <w:r>
        <w:t>Nạp khai báo nền tảng Arduino để dùng pinMode, digitalRead, digitalWrite, millis, delay, Serial và String. include được xử lý khi biên dịch, không phải thao tác đọc file khi ESP32 đang chạy.</w:t>
      </w:r>
    </w:p>
    <w:p>
      <w:pPr>
        <w:pStyle w:val="CodeSmartRoom"/>
      </w:pPr>
      <w:r>
        <w:t>009  #include &lt;Wire.h&gt;</w:t>
      </w:r>
    </w:p>
    <w:p>
      <w:r>
        <w:rPr>
          <w:b/>
        </w:rPr>
        <w:t xml:space="preserve">Dòng 9. </w:t>
      </w:r>
      <w:r>
        <w:t>Nạp Wire, thư viện I²C. BH1750 và OLED dùng chung bus này, nhưng mỗi thiết bị có địa chỉ riêng.</w:t>
      </w:r>
    </w:p>
    <w:p>
      <w:pPr>
        <w:pStyle w:val="CodeSmartRoom"/>
      </w:pPr>
      <w:r>
        <w:t>010  #include &lt;DHT.h&gt;</w:t>
      </w:r>
    </w:p>
    <w:p>
      <w:r>
        <w:rPr>
          <w:b/>
        </w:rPr>
        <w:t xml:space="preserve">Dòng 10. </w:t>
      </w:r>
      <w:r>
        <w:t>Nạp thư viện DHT để giao tiếp với DHT11. Giao thức DATA của DHT là giao thức riêng của cảm biến, không phải I²C.</w:t>
      </w:r>
    </w:p>
    <w:p>
      <w:pPr>
        <w:pStyle w:val="CodeSmartRoom"/>
      </w:pPr>
      <w:r>
        <w:t>011  #include &lt;U8g2lib.h&gt;</w:t>
      </w:r>
    </w:p>
    <w:p>
      <w:r>
        <w:rPr>
          <w:b/>
        </w:rPr>
        <w:t xml:space="preserve">Dòng 11. </w:t>
      </w:r>
      <w:r>
        <w:t>Nạp U8g2 để điều khiển OLED, chọn font, vẽ chữ vào bộ đệm rồi gửi bộ đệm ra màn hình.</w:t>
      </w:r>
    </w:p>
    <w:p>
      <w:pPr>
        <w:pStyle w:val="CodeSmartRoom"/>
      </w:pPr>
      <w:r>
        <w:t>012  #include &lt;WiFi.h&gt;</w:t>
      </w:r>
    </w:p>
    <w:p>
      <w:r>
        <w:rPr>
          <w:b/>
        </w:rPr>
        <w:t xml:space="preserve">Dòng 12. </w:t>
      </w:r>
      <w:r>
        <w:t>Nạp thư viện WiFi để ESP32 tạo điểm phát Wi-Fi cho điện thoại hoặc máy tính kết nối.</w:t>
      </w:r>
    </w:p>
    <w:p>
      <w:pPr>
        <w:pStyle w:val="CodeSmartRoom"/>
      </w:pPr>
      <w:r>
        <w:t>013  #include &lt;WebServer.h&gt;</w:t>
      </w:r>
    </w:p>
    <w:p>
      <w:r>
        <w:rPr>
          <w:b/>
        </w:rPr>
        <w:t xml:space="preserve">Dòng 13. </w:t>
      </w:r>
      <w:r>
        <w:t>Nạp WebServer để ESP32 nhận yêu cầu HTTP và trả trang HTML hoặc dữ liệu JSON.</w:t>
      </w:r>
    </w:p>
    <w:p>
      <w:pPr>
        <w:pStyle w:val="CodeSmartRoom"/>
      </w:pPr>
      <w:r>
        <w:t>014  #include &lt;BLEDevice.h&gt;</w:t>
      </w:r>
    </w:p>
    <w:p>
      <w:r>
        <w:rPr>
          <w:b/>
        </w:rPr>
        <w:t xml:space="preserve">Dòng 14. </w:t>
      </w:r>
      <w:r>
        <w:t>Nạp thành phần khởi tạo BLE và tạo các dịch vụ BLE.</w:t>
      </w:r>
    </w:p>
    <w:p>
      <w:pPr>
        <w:pStyle w:val="CodeSmartRoom"/>
      </w:pPr>
      <w:r>
        <w:t>015  #include &lt;BLEServer.h&gt;</w:t>
      </w:r>
    </w:p>
    <w:p>
      <w:r>
        <w:rPr>
          <w:b/>
        </w:rPr>
        <w:t xml:space="preserve">Dòng 15. </w:t>
      </w:r>
      <w:r>
        <w:t>Nạp lớp máy chủ BLE và lớp callback cho sự kiện kết nối.</w:t>
      </w:r>
    </w:p>
    <w:p>
      <w:pPr>
        <w:pStyle w:val="CodeSmartRoom"/>
      </w:pPr>
      <w:r>
        <w:t>016  #include &lt;BLE2902.h&gt;</w:t>
      </w:r>
    </w:p>
    <w:p>
      <w:r>
        <w:rPr>
          <w:b/>
        </w:rPr>
        <w:t xml:space="preserve">Dòng 16. </w:t>
      </w:r>
      <w:r>
        <w:t>Nạp descriptor BLE2902, dùng để thiết bị khách đăng ký nhận thông báo notify.</w:t>
      </w:r>
    </w:p>
    <w:p>
      <w:pPr>
        <w:pStyle w:val="CodeSmartRoom"/>
      </w:pPr>
      <w:r>
        <w:t>017  #include &lt;atomic&gt;</w:t>
      </w:r>
    </w:p>
    <w:p>
      <w:r>
        <w:rPr>
          <w:b/>
        </w:rPr>
        <w:t xml:space="preserve">Dòng 17. </w:t>
      </w:r>
      <w:r>
        <w:t>Nạp std::atomic. Cờ BLE được đọc/ghi từ những tác vụ khác nhau nên cần thao tác nguyên tử.</w:t>
      </w:r>
    </w:p>
    <w:p>
      <w:pPr>
        <w:pStyle w:val="CodeSmartRoom"/>
      </w:pPr>
      <w:r>
        <w:t>018  #include &lt;esp_arduino_version.h&gt;</w:t>
      </w:r>
    </w:p>
    <w:p>
      <w:r>
        <w:rPr>
          <w:b/>
        </w:rPr>
        <w:t xml:space="preserve">Dòng 18. </w:t>
      </w:r>
      <w:r>
        <w:t>Nạp các hằng số phiên bản Arduino-ESP32, dùng trong kiểm tra ngay bên dưới.</w:t>
      </w:r>
    </w:p>
    <w:p>
      <w:pPr>
        <w:pStyle w:val="CodeSmartRoom"/>
      </w:pPr>
      <w:r>
        <w:t xml:space="preserve">019  #if ESP_ARDUINO_VERSION_MAJOR != 2 || ESP_ARDUINO_VERSION_MINOR != 0 || </w:t>
      </w:r>
      <w:r>
        <w:br/>
      </w:r>
      <w:r>
        <w:t xml:space="preserve">     ESP_ARDUINO_VERSION_PATCH != 17</w:t>
      </w:r>
    </w:p>
    <w:p>
      <w:r>
        <w:rPr>
          <w:b/>
        </w:rPr>
        <w:t xml:space="preserve">Dòng 19. </w:t>
      </w:r>
      <w:r>
        <w:t>Kiểm tra đủ ba phần phiên bản. Nếu major khác 2 HOẶC minor khác 0 HOẶC patch khác 17 thì đi vào nhánh báo lỗi. Dấu || nghĩa là hoặc. Điều kiện này chạy ở bước tiền xử lý lúc biên dịch.</w:t>
      </w:r>
    </w:p>
    <w:p>
      <w:pPr>
        <w:pStyle w:val="CodeSmartRoom"/>
      </w:pPr>
      <w:r>
        <w:t>020  #error "Hay dung Arduino-ESP32 2.0.17 (PlatformIO: espressif32@7.0.1)."</w:t>
      </w:r>
    </w:p>
    <w:p>
      <w:r>
        <w:rPr>
          <w:b/>
        </w:rPr>
        <w:t xml:space="preserve">Dòng 20. </w:t>
      </w:r>
      <w:r>
        <w:t>Dừng biên dịch nếu chọn sai phiên bản. Dùng Arduino ESP32 2.0.17 theo platformio.ini vì timer trong bài sử dụng API 2.x.</w:t>
      </w:r>
    </w:p>
    <w:p>
      <w:pPr>
        <w:pStyle w:val="CodeSmartRoom"/>
      </w:pPr>
      <w:r>
        <w:t>021  #endif</w:t>
      </w:r>
    </w:p>
    <w:p>
      <w:r>
        <w:rPr>
          <w:b/>
        </w:rPr>
        <w:t xml:space="preserve">Dòng 21. </w:t>
      </w:r>
      <w:r>
        <w:t>Kết thúc khối điều kiện tiền xử lý #if. Nó không tương đương một lệnh chạy trong loop.</w:t>
      </w:r>
    </w:p>
    <w:p>
      <w:pPr>
        <w:pStyle w:val="Heading2"/>
      </w:pPr>
      <w:r>
        <w:t>1 8 Chân nối và ngưỡng</w:t>
      </w:r>
    </w:p>
    <w:p>
      <w:r>
        <w:t>Các hằng số ở đầu file là nơi chỉnh chân, ngưỡng và tên mạng. Đổi tên chân trong code phải đi cùng nối đúng dây trên board.</w:t>
      </w:r>
    </w:p>
    <w:p>
      <w:pPr>
        <w:pStyle w:val="NoteSmartRoom"/>
      </w:pPr>
      <w:r>
        <w:t>File SmartRoom_ThucTe.ino, dòng 23 đến 44.</w:t>
      </w:r>
    </w:p>
    <w:p>
      <w:pPr>
        <w:pStyle w:val="CodeSmartRoom"/>
      </w:pPr>
      <w:r>
        <w:t>025  const int POT_PIN = 3;    // Biến trở: chỉnh ngưỡng tối bằng ADC.</w:t>
      </w:r>
    </w:p>
    <w:p>
      <w:r>
        <w:rPr>
          <w:b/>
        </w:rPr>
        <w:t xml:space="preserve">Dòng 25. </w:t>
      </w:r>
      <w:r>
        <w:t>Đặt tên POT_PIN cho GPIO3, chân giữa của biến trở. const làm giá trị không đổi; int là số nguyên. Sửa con số này nếu đổi dây, với điều kiện chân mới hỗ trợ ADC phù hợp.</w:t>
      </w:r>
    </w:p>
    <w:p>
      <w:pPr>
        <w:pStyle w:val="CodeSmartRoom"/>
      </w:pPr>
      <w:r>
        <w:t>026  const int DHT_PIN = 6;    // DHT11 module: nhiệt độ và độ ẩm.</w:t>
      </w:r>
    </w:p>
    <w:p>
      <w:r>
        <w:rPr>
          <w:b/>
        </w:rPr>
        <w:t xml:space="preserve">Dòng 26. </w:t>
      </w:r>
      <w:r>
        <w:t>Chân DATA của DHT11 là GPIO6. Hằng số chỉ đặt tên chân; đến dht.begin và các hàm đọc thì cảm biến mới được sử dụng.</w:t>
      </w:r>
    </w:p>
    <w:p>
      <w:pPr>
        <w:pStyle w:val="CodeSmartRoom"/>
      </w:pPr>
      <w:r>
        <w:t>027  const int PIR_PIN = 0;    // PIR: phát hiện chuyển động, có ngắt ngoài.</w:t>
      </w:r>
    </w:p>
    <w:p>
      <w:r>
        <w:rPr>
          <w:b/>
        </w:rPr>
        <w:t xml:space="preserve">Dòng 27. </w:t>
      </w:r>
      <w:r>
        <w:t>OUT của PIR nối GPIO0. Chân này được đọc mức HIGH/LOW và được gắn ngắt CHANGE trong setup.</w:t>
      </w:r>
    </w:p>
    <w:p>
      <w:pPr>
        <w:pStyle w:val="CodeSmartRoom"/>
      </w:pPr>
      <w:r>
        <w:t>028  const int LED_PIN = 7;    // LED xanh: mô hình đèn phòng.</w:t>
      </w:r>
    </w:p>
    <w:p>
      <w:r>
        <w:rPr>
          <w:b/>
        </w:rPr>
        <w:t xml:space="preserve">Dòng 28. </w:t>
      </w:r>
      <w:r>
        <w:t>GPIO7 điều khiển LED xanh, đóng vai trò đèn phòng trong mô hình.</w:t>
      </w:r>
    </w:p>
    <w:p>
      <w:pPr>
        <w:pStyle w:val="CodeSmartRoom"/>
      </w:pPr>
      <w:r>
        <w:t>029  const int BAO_PIN = 10;   // LED đỏ: cảnh báo.</w:t>
      </w:r>
    </w:p>
    <w:p>
      <w:r>
        <w:rPr>
          <w:b/>
        </w:rPr>
        <w:t xml:space="preserve">Dòng 29. </w:t>
      </w:r>
      <w:r>
        <w:t>GPIO10 điều khiển LED đỏ để báo lỗi cảm biến hoặc nhiệt độ/độ ẩm vượt ngưỡng.</w:t>
      </w:r>
    </w:p>
    <w:p>
      <w:pPr>
        <w:pStyle w:val="CodeSmartRoom"/>
      </w:pPr>
      <w:r>
        <w:t>030  const int SDA_PIN = 4;    // BH1750 và OLED dùng chung bus I2C.</w:t>
      </w:r>
    </w:p>
    <w:p>
      <w:r>
        <w:rPr>
          <w:b/>
        </w:rPr>
        <w:t xml:space="preserve">Dòng 30. </w:t>
      </w:r>
      <w:r>
        <w:t>GPIO4 là SDA, đường dữ liệu I²C dùng chung cho BH1750 và OLED.</w:t>
      </w:r>
    </w:p>
    <w:p>
      <w:pPr>
        <w:pStyle w:val="CodeSmartRoom"/>
      </w:pPr>
      <w:r>
        <w:t>031  const int SCL_PIN = 5;</w:t>
      </w:r>
    </w:p>
    <w:p>
      <w:r>
        <w:rPr>
          <w:b/>
        </w:rPr>
        <w:t xml:space="preserve">Dòng 31. </w:t>
      </w:r>
      <w:r>
        <w:t>GPIO5 là SCL, đường xung nhịp I²C. SDA truyền dữ liệu, còn SCL giúp hai bên đồng bộ thời điểm truyền.</w:t>
      </w:r>
    </w:p>
    <w:p>
      <w:pPr>
        <w:pStyle w:val="CodeSmartRoom"/>
      </w:pPr>
      <w:r>
        <w:t>032  const uint8_t OLED_ADDR = 0x3C;</w:t>
      </w:r>
    </w:p>
    <w:p>
      <w:r>
        <w:rPr>
          <w:b/>
        </w:rPr>
        <w:t xml:space="preserve">Dòng 32. </w:t>
      </w:r>
      <w:r>
        <w:t>OLED_ADDR là địa chỉ I²C 7 bit 0x3C. 0x cho biết số viết ở hệ 16; uint8_t là số nguyên không dấu 8 bit. Địa chỉ thiết bị khác với số chân GPIO.</w:t>
      </w:r>
    </w:p>
    <w:p>
      <w:pPr>
        <w:pStyle w:val="CodeSmartRoom"/>
      </w:pPr>
      <w:r>
        <w:t>033  const uint8_t BH_ADDR = 0x23;</w:t>
      </w:r>
    </w:p>
    <w:p>
      <w:r>
        <w:rPr>
          <w:b/>
        </w:rPr>
        <w:t xml:space="preserve">Dòng 33. </w:t>
      </w:r>
      <w:r>
        <w:t>BH1750 có địa chỉ 0x23 trong cách nối ADDR xuống GND của dự án. Hai thiết bị trên cùng bus phải được gọi đúng địa chỉ.</w:t>
      </w:r>
    </w:p>
    <w:p>
      <w:pPr>
        <w:pStyle w:val="CodeSmartRoom"/>
      </w:pPr>
      <w:r>
        <w:t>035  const float NHIET_CAO = 32;</w:t>
      </w:r>
    </w:p>
    <w:p>
      <w:r>
        <w:rPr>
          <w:b/>
        </w:rPr>
        <w:t xml:space="preserve">Dòng 35. </w:t>
      </w:r>
      <w:r>
        <w:t>Ngưỡng cảnh báo nhiệt độ là 32°C. float cho phép chứa phần thập phân; đây là mức do nhóm đặt, không phải ngưỡng chung cho mọi phòng.</w:t>
      </w:r>
    </w:p>
    <w:p>
      <w:pPr>
        <w:pStyle w:val="CodeSmartRoom"/>
      </w:pPr>
      <w:r>
        <w:t>036  const float AM_CAO = 80;</w:t>
      </w:r>
    </w:p>
    <w:p>
      <w:r>
        <w:rPr>
          <w:b/>
        </w:rPr>
        <w:t xml:space="preserve">Dòng 36. </w:t>
      </w:r>
      <w:r>
        <w:t>Ngưỡng cảnh báo độ ẩm tương đối là 80%. Đạt đúng 80 cũng cảnh báo vì điều kiện phía dưới dùng &gt;=.</w:t>
      </w:r>
    </w:p>
    <w:p>
      <w:pPr>
        <w:pStyle w:val="CodeSmartRoom"/>
      </w:pPr>
      <w:r>
        <w:t>037  const uint32_t CHU_KY_MS = 2000;</w:t>
      </w:r>
    </w:p>
    <w:p>
      <w:r>
        <w:rPr>
          <w:b/>
        </w:rPr>
        <w:t xml:space="preserve">Dòng 37. </w:t>
      </w:r>
      <w:r>
        <w:t>Chu kỳ lấy mẫu là 2000 mili giây, tức 2 giây. uint32_t là số nguyên không dấu 32 bit, phù hợp lưu thời gian millis.</w:t>
      </w:r>
    </w:p>
    <w:p>
      <w:pPr>
        <w:pStyle w:val="CodeSmartRoom"/>
      </w:pPr>
      <w:r>
        <w:t>038  const int TU_DONG = 0;</w:t>
      </w:r>
    </w:p>
    <w:p>
      <w:r>
        <w:rPr>
          <w:b/>
        </w:rPr>
        <w:t xml:space="preserve">Dòng 38. </w:t>
      </w:r>
      <w:r>
        <w:t>Quy ước chế độ tự động có mã số 0. Tên TU_DONG giúp người đọc hiểu hơn so với viết số 0 ở mọi nơi.</w:t>
      </w:r>
    </w:p>
    <w:p>
      <w:pPr>
        <w:pStyle w:val="CodeSmartRoom"/>
      </w:pPr>
      <w:r>
        <w:t>039  const int BAT_TAY = 1;</w:t>
      </w:r>
    </w:p>
    <w:p>
      <w:r>
        <w:rPr>
          <w:b/>
        </w:rPr>
        <w:t xml:space="preserve">Dòng 39. </w:t>
      </w:r>
      <w:r>
        <w:t>Quy ước bật đèn bằng tay có mã số 1.</w:t>
      </w:r>
    </w:p>
    <w:p>
      <w:pPr>
        <w:pStyle w:val="CodeSmartRoom"/>
      </w:pPr>
      <w:r>
        <w:t>040  const int TAT_TAY = 2;</w:t>
      </w:r>
    </w:p>
    <w:p>
      <w:r>
        <w:rPr>
          <w:b/>
        </w:rPr>
        <w:t xml:space="preserve">Dòng 40. </w:t>
      </w:r>
      <w:r>
        <w:t>Quy ước tắt đèn bằng tay có mã số 2. Mã nội bộ này khác ký tự UART dùng để yêu cầu tắt.</w:t>
      </w:r>
    </w:p>
    <w:p>
      <w:pPr>
        <w:pStyle w:val="CodeSmartRoom"/>
      </w:pPr>
      <w:r>
        <w:t>042  const uint32_t PIR_ON_DINH_MS = 60000; // Chờ PIR ổn định sau cấp nguồn.</w:t>
      </w:r>
    </w:p>
    <w:p>
      <w:r>
        <w:rPr>
          <w:b/>
        </w:rPr>
        <w:t xml:space="preserve">Dòng 42. </w:t>
      </w:r>
      <w:r>
        <w:t>PIR cần chờ 60000 ms, tức 60 giây sau mốc khởi động. Trong thời gian chờ, code bỏ qua tín hiệu chuyển động khi quyết định đèn AUTO.</w:t>
      </w:r>
    </w:p>
    <w:p>
      <w:pPr>
        <w:pStyle w:val="CodeSmartRoom"/>
      </w:pPr>
      <w:r>
        <w:t>043  const char* TEN_WIFI = "SmartRoom-C3";</w:t>
      </w:r>
    </w:p>
    <w:p>
      <w:r>
        <w:rPr>
          <w:b/>
        </w:rPr>
        <w:t xml:space="preserve">Dòng 43. </w:t>
      </w:r>
      <w:r>
        <w:t>Tên điểm phát Wi-Fi là SmartRoom-C3. const char* trỏ đến chuỗi ký tự; không sửa các ký tự của chuỗi thông qua con trỏ này.</w:t>
      </w:r>
    </w:p>
    <w:p>
      <w:pPr>
        <w:pStyle w:val="CodeSmartRoom"/>
      </w:pPr>
      <w:r>
        <w:t>044  const char* MAT_KHAU_WIFI = "smart1234";</w:t>
      </w:r>
    </w:p>
    <w:p>
      <w:r>
        <w:rPr>
          <w:b/>
        </w:rPr>
        <w:t xml:space="preserve">Dòng 44. </w:t>
      </w:r>
      <w:r>
        <w:t>Mật khẩu Wi-Fi là smart1234. Nó được truyền vào WiFi.softAP, không phải mật khẩu BLE.</w:t>
      </w:r>
    </w:p>
    <w:p>
      <w:pPr>
        <w:pStyle w:val="Heading2"/>
      </w:pPr>
      <w:r>
        <w:t>1 9 Khai báo hàm và đối tượng</w:t>
      </w:r>
    </w:p>
    <w:p>
      <w:r>
        <w:t>Các khai báo trước giúp những hàm gọi chéo biên dịch được. Đối tượng dht và oled đại diện cho hai thiết bị, còn thiết bị vật lý vẫn phải được nối đúng.</w:t>
      </w:r>
    </w:p>
    <w:p>
      <w:pPr>
        <w:pStyle w:val="NoteSmartRoom"/>
      </w:pPr>
      <w:r>
        <w:t>File SmartRoom_ThucTe.ino, dòng 46 đến 56.</w:t>
      </w:r>
    </w:p>
    <w:p>
      <w:pPr>
        <w:pStyle w:val="CodeSmartRoom"/>
      </w:pPr>
      <w:r>
        <w:t>047  const char* tenCheDo();</w:t>
      </w:r>
    </w:p>
    <w:p>
      <w:r>
        <w:rPr>
          <w:b/>
        </w:rPr>
        <w:t xml:space="preserve">Dòng 47. </w:t>
      </w:r>
      <w:r>
        <w:t>Khai báo trước hàm tenCheDo trả về const char*. Dấu ; cho thấy đây là khai báo, chưa phải phần thân hàm. Nhờ vậy các hàm ở trên có thể gọi phần định nghĩa ở dưới.</w:t>
      </w:r>
    </w:p>
    <w:p>
      <w:pPr>
        <w:pStyle w:val="CodeSmartRoom"/>
      </w:pPr>
      <w:r>
        <w:t>048  void guiDuLieuKetNoi();</w:t>
      </w:r>
    </w:p>
    <w:p>
      <w:r>
        <w:rPr>
          <w:b/>
        </w:rPr>
        <w:t xml:space="preserve">Dòng 48. </w:t>
      </w:r>
      <w:r>
        <w:t>Khai báo hàm gửi số đo qua Serial/BLE. void nghĩa là không trả về một giá trị cho nơi gọi.</w:t>
      </w:r>
    </w:p>
    <w:p>
      <w:pPr>
        <w:pStyle w:val="CodeSmartRoom"/>
      </w:pPr>
      <w:r>
        <w:t>049  void khoiTaoKetNoi();</w:t>
      </w:r>
    </w:p>
    <w:p>
      <w:r>
        <w:rPr>
          <w:b/>
        </w:rPr>
        <w:t xml:space="preserve">Dòng 49. </w:t>
      </w:r>
      <w:r>
        <w:t>Khai báo hàm khởi tạo Wi-Fi, máy chủ web và BLE.</w:t>
      </w:r>
    </w:p>
    <w:p>
      <w:pPr>
        <w:pStyle w:val="CodeSmartRoom"/>
      </w:pPr>
      <w:r>
        <w:t>050  bool xuLyUART();</w:t>
      </w:r>
    </w:p>
    <w:p>
      <w:r>
        <w:rPr>
          <w:b/>
        </w:rPr>
        <w:t xml:space="preserve">Dòng 50. </w:t>
      </w:r>
      <w:r>
        <w:t>Khai báo hàm xử lý UART, trả về bool: true nếu có lệnh hợp lệ, false nếu không có hoặc không hợp lệ.</w:t>
      </w:r>
    </w:p>
    <w:p>
      <w:pPr>
        <w:pStyle w:val="CodeSmartRoom"/>
      </w:pPr>
      <w:r>
        <w:t>051  void xuLyKetNoi();</w:t>
      </w:r>
    </w:p>
    <w:p>
      <w:r>
        <w:rPr>
          <w:b/>
        </w:rPr>
        <w:t xml:space="preserve">Dòng 51. </w:t>
      </w:r>
      <w:r>
        <w:t>Khai báo hàm phục vụ kết nối, được gọi lặp lại trong loop.</w:t>
      </w:r>
    </w:p>
    <w:p>
      <w:pPr>
        <w:pStyle w:val="CodeSmartRoom"/>
      </w:pPr>
      <w:r>
        <w:t>052  #include "giao_dien.h"</w:t>
      </w:r>
    </w:p>
    <w:p>
      <w:r>
        <w:rPr>
          <w:b/>
        </w:rPr>
        <w:t xml:space="preserve">Dòng 52. </w:t>
      </w:r>
      <w:r>
        <w:t>Đưa nội dung giao_dien.h vào chương trình lúc biên dịch. File này chứa trang web hoàn chỉnh dưới dạng chuỗi SMARTROOM_PAGE. Nhóm chỉ cần biết guiWeb gửi chuỗi này cho trình duyệt; không cần giải thích HTML CSS JavaScript.</w:t>
      </w:r>
    </w:p>
    <w:p>
      <w:pPr>
        <w:pStyle w:val="CodeSmartRoom"/>
      </w:pPr>
      <w:r>
        <w:t>055  DHT dht(DHT_PIN, DHT11);</w:t>
      </w:r>
    </w:p>
    <w:p>
      <w:r>
        <w:rPr>
          <w:b/>
        </w:rPr>
        <w:t xml:space="preserve">Dòng 55. </w:t>
      </w:r>
      <w:r>
        <w:t>Tạo đối tượng dht, chọn chân DHT_PIN và loại DHT11. Đối tượng gom cấu hình và các hàm làm việc với cảm biến. Đến setup mới gọi dht.begin để khởi tạo.</w:t>
      </w:r>
    </w:p>
    <w:p>
      <w:pPr>
        <w:pStyle w:val="CodeSmartRoom"/>
      </w:pPr>
      <w:r>
        <w:t xml:space="preserve">056  U8G2_SSD1315_128X64_NONAME_F_HW_I2C oled(U8G2_R0, U8X8_PIN_NONE, SCL_PIN, </w:t>
      </w:r>
      <w:r>
        <w:br/>
      </w:r>
      <w:r>
        <w:t xml:space="preserve">     SDA_PIN);</w:t>
      </w:r>
    </w:p>
    <w:p>
      <w:r>
        <w:rPr>
          <w:b/>
        </w:rPr>
        <w:t xml:space="preserve">Dòng 56. </w:t>
      </w:r>
      <w:r>
        <w:t>Tạo OLED SSD1315 kích thước 128×64, bộ đệm đầy đủ F và I²C phần cứng HW_I2C. U8G2_R0 không xoay; U8X8_PIN_NONE không có chân Reset riêng. Thứ tự hai chân ở hàm tạo này là SCL rồi SDA. Nếu OLED thật là SSD1306 thì cần đổi đúng lớp.</w:t>
      </w:r>
    </w:p>
    <w:p>
      <w:pPr>
        <w:pStyle w:val="Heading2"/>
      </w:pPr>
      <w:r>
        <w:t>1 10 Biến lưu trạng thái</w:t>
      </w:r>
    </w:p>
    <w:p>
      <w:r>
        <w:t>Hãy xem những biến này như bảng ghi chép chung của ESP32. Hàm đọc cảm biến ghi số mới vào bảng; hàm điều khiển và kết nối cùng đọc bảng đó.</w:t>
      </w:r>
    </w:p>
    <w:p>
      <w:pPr>
        <w:pStyle w:val="NoteSmartRoom"/>
      </w:pPr>
      <w:r>
        <w:t>File SmartRoom_ThucTe.ino, dòng 59 đến 77.</w:t>
      </w:r>
    </w:p>
    <w:p>
      <w:pPr>
        <w:pStyle w:val="CodeSmartRoom"/>
      </w:pPr>
      <w:r>
        <w:t>060  float nhietDo = NAN;</w:t>
      </w:r>
    </w:p>
    <w:p>
      <w:r>
        <w:rPr>
          <w:b/>
        </w:rPr>
        <w:t xml:space="preserve">Dòng 60. </w:t>
      </w:r>
      <w:r>
        <w:t>Biến toàn cục lưu nhiệt độ °C, ban đầu là NAN vì chưa đo được. NAN giúp phân biệt dữ liệu chưa có với số đo hợp lệ 0°C.</w:t>
      </w:r>
    </w:p>
    <w:p>
      <w:pPr>
        <w:pStyle w:val="CodeSmartRoom"/>
      </w:pPr>
      <w:r>
        <w:t>061  float doAm = NAN;</w:t>
      </w:r>
    </w:p>
    <w:p>
      <w:r>
        <w:rPr>
          <w:b/>
        </w:rPr>
        <w:t xml:space="preserve">Dòng 61. </w:t>
      </w:r>
      <w:r>
        <w:t>Biến lưu độ ẩm tương đối %, ban đầu chưa có số đo.</w:t>
      </w:r>
    </w:p>
    <w:p>
      <w:pPr>
        <w:pStyle w:val="CodeSmartRoom"/>
      </w:pPr>
      <w:r>
        <w:t>062  float doSang = NAN;</w:t>
      </w:r>
    </w:p>
    <w:p>
      <w:r>
        <w:rPr>
          <w:b/>
        </w:rPr>
        <w:t xml:space="preserve">Dòng 62. </w:t>
      </w:r>
      <w:r>
        <w:t>Biến lưu ánh sáng theo lux, ban đầu chưa có số đo.</w:t>
      </w:r>
    </w:p>
    <w:p>
      <w:pPr>
        <w:pStyle w:val="CodeSmartRoom"/>
      </w:pPr>
      <w:r>
        <w:t>063  float nguongToi = 100;</w:t>
      </w:r>
    </w:p>
    <w:p>
      <w:r>
        <w:rPr>
          <w:b/>
        </w:rPr>
        <w:t xml:space="preserve">Dòng 63. </w:t>
      </w:r>
      <w:r>
        <w:t>Ngưỡng tối ban đầu là 100 lux. Sau mỗi lần đọc biến trở, công thức ADC sẽ cập nhật nó trong khoảng 20 đến 500 lux.</w:t>
      </w:r>
    </w:p>
    <w:p>
      <w:pPr>
        <w:pStyle w:val="CodeSmartRoom"/>
      </w:pPr>
      <w:r>
        <w:t>064  int giaTriADC = 0;</w:t>
      </w:r>
    </w:p>
    <w:p>
      <w:r>
        <w:rPr>
          <w:b/>
        </w:rPr>
        <w:t xml:space="preserve">Dòng 64. </w:t>
      </w:r>
      <w:r>
        <w:t>Lưu giá trị ADC trung bình của biến trở. ADC 12 bit cho mã số từ 0 đến 4095, không trực tiếp cho số lux.</w:t>
      </w:r>
    </w:p>
    <w:p>
      <w:pPr>
        <w:pStyle w:val="CodeSmartRoom"/>
      </w:pPr>
      <w:r>
        <w:t>065  int cheDo = TU_DONG;</w:t>
      </w:r>
    </w:p>
    <w:p>
      <w:r>
        <w:rPr>
          <w:b/>
        </w:rPr>
        <w:t xml:space="preserve">Dòng 65. </w:t>
      </w:r>
      <w:r>
        <w:t>Khi khởi động, chương trình chọn tự động. Đây là biến thay đổi được bởi UART hoặc web.</w:t>
      </w:r>
    </w:p>
    <w:p>
      <w:pPr>
        <w:pStyle w:val="CodeSmartRoom"/>
      </w:pPr>
      <w:r>
        <w:t>066  bool phongToi = false;</w:t>
      </w:r>
    </w:p>
    <w:p>
      <w:r>
        <w:rPr>
          <w:b/>
        </w:rPr>
        <w:t xml:space="preserve">Dòng 66. </w:t>
      </w:r>
      <w:r>
        <w:t>Ghi nhớ phòng đang được coi là tối hay sáng. Cần giữ trạng thái cũ vì chương trình có khoảng trễ 20 lux giữa hai ngưỡng.</w:t>
      </w:r>
    </w:p>
    <w:p>
      <w:pPr>
        <w:pStyle w:val="CodeSmartRoom"/>
      </w:pPr>
      <w:r>
        <w:t>067  bool coChuyenDong = false;</w:t>
      </w:r>
    </w:p>
    <w:p>
      <w:r>
        <w:rPr>
          <w:b/>
        </w:rPr>
        <w:t xml:space="preserve">Dòng 67. </w:t>
      </w:r>
      <w:r>
        <w:t>Lưu trạng thái PIR đã xét điều kiện sẵn sàng. true có nghĩa đang phát hiện chuyển động; không có nghĩa đang đếm được một người.</w:t>
      </w:r>
    </w:p>
    <w:p>
      <w:pPr>
        <w:pStyle w:val="CodeSmartRoom"/>
      </w:pPr>
      <w:r>
        <w:t>068  bool denBat = false;</w:t>
      </w:r>
    </w:p>
    <w:p>
      <w:r>
        <w:rPr>
          <w:b/>
        </w:rPr>
        <w:t xml:space="preserve">Dòng 68. </w:t>
      </w:r>
      <w:r>
        <w:t>Lưu trạng thái đèn xanh mà chương trình quyết định. Sau đó digitalWrite mới đưa trạng thái này ra chân GPIO.</w:t>
      </w:r>
    </w:p>
    <w:p>
      <w:pPr>
        <w:pStyle w:val="CodeSmartRoom"/>
      </w:pPr>
      <w:r>
        <w:t>069  bool canhBao = false;</w:t>
      </w:r>
    </w:p>
    <w:p>
      <w:r>
        <w:rPr>
          <w:b/>
        </w:rPr>
        <w:t xml:space="preserve">Dòng 69. </w:t>
      </w:r>
      <w:r>
        <w:t>Lưu trạng thái cảnh báo để điều khiển LED đỏ và hiển thị lên OLED/web/BLE.</w:t>
      </w:r>
    </w:p>
    <w:p>
      <w:pPr>
        <w:pStyle w:val="CodeSmartRoom"/>
      </w:pPr>
      <w:r>
        <w:t>070  bool daCoDuLieu = false;</w:t>
      </w:r>
    </w:p>
    <w:p>
      <w:r>
        <w:rPr>
          <w:b/>
        </w:rPr>
        <w:t xml:space="preserve">Dòng 70. </w:t>
      </w:r>
      <w:r>
        <w:t>Đánh dấu đã chạy một lần lấy mẫu. true không bảo đảm mọi cảm biến đọc thành công, vì số đo vẫn có thể là NAN.</w:t>
      </w:r>
    </w:p>
    <w:p>
      <w:pPr>
        <w:pStyle w:val="CodeSmartRoom"/>
      </w:pPr>
      <w:r>
        <w:t>071  bool oledOK = false;</w:t>
      </w:r>
    </w:p>
    <w:p>
      <w:r>
        <w:rPr>
          <w:b/>
        </w:rPr>
        <w:t xml:space="preserve">Dòng 71. </w:t>
      </w:r>
      <w:r>
        <w:t>Lưu kết quả kiểm tra phản hồi I²C của OLED khi setup. true chưa đủ chứng minh màn hình hiển thị đúng hoặc vẫn còn kết nối sau đó.</w:t>
      </w:r>
    </w:p>
    <w:p>
      <w:pPr>
        <w:pStyle w:val="CodeSmartRoom"/>
      </w:pPr>
      <w:r>
        <w:t>072  bool pirSanSang = false;</w:t>
      </w:r>
    </w:p>
    <w:p>
      <w:r>
        <w:rPr>
          <w:b/>
        </w:rPr>
        <w:t xml:space="preserve">Dòng 72. </w:t>
      </w:r>
      <w:r>
        <w:t>Đánh dấu đã hết thời gian chờ PIR ổn định. Ban đầu false nên AUTO chưa dùng tín hiệu PIR để bật đèn.</w:t>
      </w:r>
    </w:p>
    <w:p>
      <w:pPr>
        <w:pStyle w:val="CodeSmartRoom"/>
      </w:pPr>
      <w:r>
        <w:t>073  uint32_t lucBatDau = 0;</w:t>
      </w:r>
    </w:p>
    <w:p>
      <w:r>
        <w:rPr>
          <w:b/>
        </w:rPr>
        <w:t xml:space="preserve">Dòng 73. </w:t>
      </w:r>
      <w:r>
        <w:t>Lưu mốc bắt đầu, sau đó được gán millis trong setup để đo 60 giây chờ PIR.</w:t>
      </w:r>
    </w:p>
    <w:p>
      <w:pPr>
        <w:pStyle w:val="CodeSmartRoom"/>
      </w:pPr>
      <w:r>
        <w:t>074  uint32_t mauMs = 0;</w:t>
      </w:r>
    </w:p>
    <w:p>
      <w:r>
        <w:rPr>
          <w:b/>
        </w:rPr>
        <w:t xml:space="preserve">Dòng 74. </w:t>
      </w:r>
      <w:r>
        <w:t>Lưu mốc lần đọc cảm biến gần nhất, đơn vị ms. Dùng trong JSON và trong nhánh dự phòng bằng millis.</w:t>
      </w:r>
    </w:p>
    <w:p>
      <w:pPr>
        <w:pStyle w:val="CodeSmartRoom"/>
      </w:pPr>
      <w:r>
        <w:t>075  hw_timer_t* timerDoc = nullptr;</w:t>
      </w:r>
    </w:p>
    <w:p>
      <w:r>
        <w:rPr>
          <w:b/>
        </w:rPr>
        <w:t xml:space="preserve">Dòng 75. </w:t>
      </w:r>
      <w:r>
        <w:t>Con trỏ timerDoc trỏ đến timer phần cứng. nullptr nghĩa là chưa có timer hoặc tạo thất bại. Dấu * trong khai báo là kiểu con trỏ, không phải phép nhân.</w:t>
      </w:r>
    </w:p>
    <w:p>
      <w:pPr>
        <w:pStyle w:val="CodeSmartRoom"/>
      </w:pPr>
      <w:r>
        <w:t>076  volatile bool denKyDoc = false;</w:t>
      </w:r>
    </w:p>
    <w:p>
      <w:r>
        <w:rPr>
          <w:b/>
        </w:rPr>
        <w:t xml:space="preserve">Dòng 76. </w:t>
      </w:r>
      <w:r>
        <w:t>Cờ denKyDoc được hàm ngắt timer đặt true. volatile yêu cầu trình biên dịch xử lý việc biến có thể bị thay đổi ngoài luồng bình thường; nó không tự thay thế cơ chế bảo vệ truy cập.</w:t>
      </w:r>
    </w:p>
    <w:p>
      <w:pPr>
        <w:pStyle w:val="CodeSmartRoom"/>
      </w:pPr>
      <w:r>
        <w:t>077  volatile bool pirThayDoi = false;</w:t>
      </w:r>
    </w:p>
    <w:p>
      <w:r>
        <w:rPr>
          <w:b/>
        </w:rPr>
        <w:t xml:space="preserve">Dòng 77. </w:t>
      </w:r>
      <w:r>
        <w:t>Cờ pirThayDoi được ngắt PIR đặt true. Hai cờ bool chỉ ghi nhận có việc, không đếm được bao nhiêu sự kiện đã xảy ra.</w:t>
      </w:r>
    </w:p>
    <w:p>
      <w:pPr>
        <w:pStyle w:val="Heading2"/>
      </w:pPr>
      <w:r>
        <w:t>1 11 Ngắt timer và ngắt PIR</w:t>
      </w:r>
    </w:p>
    <w:p>
      <w:r>
        <w:t>ISR là hàm phục vụ ngắt. Trong dự án, ISR chỉ treo cờ báo việc; loop làm phần công việc dài. Đây là phần cần hiểu để trả lời vì sao không đọc DHT trong ngắt.</w:t>
      </w:r>
    </w:p>
    <w:p>
      <w:pPr>
        <w:pStyle w:val="NoteSmartRoom"/>
      </w:pPr>
      <w:r>
        <w:t>File SmartRoom_ThucTe.ino, dòng 79 đến 85.</w:t>
      </w:r>
    </w:p>
    <w:p>
      <w:pPr>
        <w:pStyle w:val="CodeSmartRoom"/>
      </w:pPr>
      <w:r>
        <w:t>080  void IRAM_ATTR ngatTimer() {</w:t>
      </w:r>
    </w:p>
    <w:p>
      <w:r>
        <w:rPr>
          <w:b/>
        </w:rPr>
        <w:t xml:space="preserve">Dòng 80. </w:t>
      </w:r>
      <w:r>
        <w:t>Định nghĩa hàm phục vụ ngắt timer. IRAM_ATTR yêu cầu đặt mã hàm trong RAM lệnh. Hàm rất ngắn và không đọc cảm biến, không vẽ màn hình.</w:t>
      </w:r>
    </w:p>
    <w:p>
      <w:pPr>
        <w:pStyle w:val="CodeSmartRoom"/>
      </w:pPr>
      <w:r>
        <w:t>081    denKyDoc = true;</w:t>
      </w:r>
    </w:p>
    <w:p>
      <w:r>
        <w:rPr>
          <w:b/>
        </w:rPr>
        <w:t xml:space="preserve">Dòng 81. </w:t>
      </w:r>
      <w:r>
        <w:t>Đặt cờ báo đến kỳ đọc. ISR kết thúc nhanh; loop nhìn cờ này rồi mới gọi docCamBien.</w:t>
      </w:r>
    </w:p>
    <w:p>
      <w:pPr>
        <w:pStyle w:val="CodeSmartRoom"/>
      </w:pPr>
      <w:r>
        <w:t>083  void IRAM_ATTR ngatPIR() {</w:t>
      </w:r>
    </w:p>
    <w:p>
      <w:r>
        <w:rPr>
          <w:b/>
        </w:rPr>
        <w:t xml:space="preserve">Dòng 83. </w:t>
      </w:r>
      <w:r>
        <w:t>Định nghĩa hàm ngắt khi tín hiệu PIR thay đổi. Ngắt được đăng ký bằng attachInterrupt trong setup.</w:t>
      </w:r>
    </w:p>
    <w:p>
      <w:pPr>
        <w:pStyle w:val="CodeSmartRoom"/>
      </w:pPr>
      <w:r>
        <w:t>084    pirThayDoi = true;</w:t>
      </w:r>
    </w:p>
    <w:p>
      <w:r>
        <w:rPr>
          <w:b/>
        </w:rPr>
        <w:t xml:space="preserve">Dòng 84. </w:t>
      </w:r>
      <w:r>
        <w:t>Đặt cờ báo tín hiệu PIR đã đổi. Code chưa đọc mức chân ở đây; loop sẽ đọc mức hiện tại.</w:t>
      </w:r>
    </w:p>
    <w:p>
      <w:pPr>
        <w:pStyle w:val="NoteSmartRoom"/>
      </w:pPr>
      <w:r>
        <w:t>Dấu đóng khối tại dòng 82, 85 kết thúc nhánh điều kiện, vòng lặp hoặc hàm vừa mở; không phải một thao tác đo hay điều khiển mới.</w:t>
      </w:r>
    </w:p>
    <w:p>
      <w:pPr>
        <w:pStyle w:val="Heading2"/>
      </w:pPr>
      <w:r>
        <w:t>1 12 Gửi lệnh cho BH1750</w:t>
      </w:r>
    </w:p>
    <w:p>
      <w:r>
        <w:t>BH1750 cần nhận lệnh chọn chế độ đo trước khi trả dữ liệu ánh sáng. Wire là đường giao tiếp I²C giữa ESP32 và cảm biến.</w:t>
      </w:r>
    </w:p>
    <w:p>
      <w:pPr>
        <w:pStyle w:val="NoteSmartRoom"/>
      </w:pPr>
      <w:r>
        <w:t>File SmartRoom_ThucTe.ino, dòng 87 đến 92.</w:t>
      </w:r>
    </w:p>
    <w:p>
      <w:pPr>
        <w:pStyle w:val="CodeSmartRoom"/>
      </w:pPr>
      <w:r>
        <w:t>088  void batDoAnhSang() {</w:t>
      </w:r>
    </w:p>
    <w:p>
      <w:r>
        <w:rPr>
          <w:b/>
        </w:rPr>
        <w:t xml:space="preserve">Dòng 88. </w:t>
      </w:r>
      <w:r>
        <w:t>Định nghĩa hàm gửi lệnh bắt đầu đo cho BH1750, không nhận tham số và không trả giá trị.</w:t>
      </w:r>
    </w:p>
    <w:p>
      <w:pPr>
        <w:pStyle w:val="CodeSmartRoom"/>
      </w:pPr>
      <w:r>
        <w:t>089    Wire.beginTransmission(BH_ADDR);</w:t>
      </w:r>
    </w:p>
    <w:p>
      <w:r>
        <w:rPr>
          <w:b/>
        </w:rPr>
        <w:t xml:space="preserve">Dòng 89. </w:t>
      </w:r>
      <w:r>
        <w:t>Chuẩn bị truyền đến địa chỉ BH1750. Wire bắt đầu gom dữ liệu cần gửi cho thiết bị đó.</w:t>
      </w:r>
    </w:p>
    <w:p>
      <w:pPr>
        <w:pStyle w:val="CodeSmartRoom"/>
      </w:pPr>
      <w:r>
        <w:t>090    Wire.write(0x10);</w:t>
      </w:r>
    </w:p>
    <w:p>
      <w:r>
        <w:rPr>
          <w:b/>
        </w:rPr>
        <w:t xml:space="preserve">Dòng 90. </w:t>
      </w:r>
      <w:r>
        <w:t>Đưa lệnh 0x10 vào bộ đệm truyền. Với BH1750, đây là chế độ đo liên tục độ phân giải cao.</w:t>
      </w:r>
    </w:p>
    <w:p>
      <w:pPr>
        <w:pStyle w:val="CodeSmartRoom"/>
      </w:pPr>
      <w:r>
        <w:t>091    Wire.endTransmission();</w:t>
      </w:r>
    </w:p>
    <w:p>
      <w:r>
        <w:rPr>
          <w:b/>
        </w:rPr>
        <w:t xml:space="preserve">Dòng 91. </w:t>
      </w:r>
      <w:r>
        <w:t>Thực hiện giao dịch I²C và kết thúc truyền. Hàm trả về mã kết quả nhưng đoạn code này chưa kiểm tra mã đó.</w:t>
      </w:r>
    </w:p>
    <w:p>
      <w:pPr>
        <w:pStyle w:val="NoteSmartRoom"/>
      </w:pPr>
      <w:r>
        <w:t>Dấu đóng khối tại dòng 92 kết thúc nhánh điều kiện, vòng lặp hoặc hàm vừa mở; không phải một thao tác đo hay điều khiển mới.</w:t>
      </w:r>
    </w:p>
    <w:p>
      <w:pPr>
        <w:pStyle w:val="Heading2"/>
      </w:pPr>
      <w:r>
        <w:t>1 13 Đọc biến trở và đổi ADC</w:t>
      </w:r>
    </w:p>
    <w:p>
      <w:r>
        <w:t>Biến trở điều chỉnh mức lux được xem là tối. Nó không đo ánh sáng. Trung bình tám lần đọc ADC giúp giảm rung số ở mức đơn giản.</w:t>
      </w:r>
    </w:p>
    <w:p>
      <w:pPr>
        <w:pStyle w:val="NoteSmartRoom"/>
      </w:pPr>
      <w:r>
        <w:t>File SmartRoom_ThucTe.ino, dòng 94 đến 101.</w:t>
      </w:r>
    </w:p>
    <w:p>
      <w:pPr>
        <w:pStyle w:val="CodeSmartRoom"/>
      </w:pPr>
      <w:r>
        <w:t>095  void docCamBien() {</w:t>
      </w:r>
    </w:p>
    <w:p>
      <w:r>
        <w:rPr>
          <w:b/>
        </w:rPr>
        <w:t xml:space="preserve">Dòng 95. </w:t>
      </w:r>
      <w:r>
        <w:t>Hàm đọc toàn bộ đầu vào và cập nhật biến toàn cục. Nó được gọi khi loop thấy cờ đến kỳ đọc.</w:t>
      </w:r>
    </w:p>
    <w:p>
      <w:pPr>
        <w:pStyle w:val="CodeSmartRoom"/>
      </w:pPr>
      <w:r>
        <w:t>096    long tong = 0;</w:t>
      </w:r>
    </w:p>
    <w:p>
      <w:r>
        <w:rPr>
          <w:b/>
        </w:rPr>
        <w:t xml:space="preserve">Dòng 96. </w:t>
      </w:r>
      <w:r>
        <w:t>Biến tổng cục bộ bắt đầu bằng 0 ở mỗi lần gọi hàm. long dùng để cộng nhiều kết quả ADC.</w:t>
      </w:r>
    </w:p>
    <w:p>
      <w:pPr>
        <w:pStyle w:val="CodeSmartRoom"/>
      </w:pPr>
      <w:r>
        <w:t>097    for (int i = 0; i &lt; 8; i++) {</w:t>
      </w:r>
    </w:p>
    <w:p>
      <w:r>
        <w:rPr>
          <w:b/>
        </w:rPr>
        <w:t xml:space="preserve">Dòng 97. </w:t>
      </w:r>
      <w:r>
        <w:t>Vòng for chạy với i = 0 đến 7, tổng cộng 8 lần. i++ tăng i thêm một sau mỗi vòng; i &lt; 8 là điều kiện tiếp tục.</w:t>
      </w:r>
    </w:p>
    <w:p>
      <w:pPr>
        <w:pStyle w:val="CodeSmartRoom"/>
      </w:pPr>
      <w:r>
        <w:t>098      tong += analogRead(POT_PIN);</w:t>
      </w:r>
    </w:p>
    <w:p>
      <w:r>
        <w:rPr>
          <w:b/>
        </w:rPr>
        <w:t xml:space="preserve">Dòng 98. </w:t>
      </w:r>
      <w:r>
        <w:t>Đọc ADC ở chân biến trở và cộng vào tong. A += B tương đương A = A + B. Đây là lấy trung bình nhiều mẫu để giảm dao động.</w:t>
      </w:r>
    </w:p>
    <w:p>
      <w:pPr>
        <w:pStyle w:val="CodeSmartRoom"/>
      </w:pPr>
      <w:r>
        <w:t>100    giaTriADC = tong / 8;    // Trung bình 8 lần để giảm dao động.</w:t>
      </w:r>
    </w:p>
    <w:p>
      <w:r>
        <w:rPr>
          <w:b/>
        </w:rPr>
        <w:t xml:space="preserve">Dòng 100. </w:t>
      </w:r>
      <w:r>
        <w:t>Chia tổng cho 8 để lấy trung bình. Phép chia giữa số nguyên bỏ phần lẻ; ví dụ 16000/8 cho 2000.</w:t>
      </w:r>
    </w:p>
    <w:p>
      <w:pPr>
        <w:pStyle w:val="CodeSmartRoom"/>
      </w:pPr>
      <w:r>
        <w:t>101    nguongToi = 20 + giaTriADC * 480.0f / 4095;  // ADC → 20..500 lux.</w:t>
      </w:r>
    </w:p>
    <w:p>
      <w:r>
        <w:rPr>
          <w:b/>
        </w:rPr>
        <w:t xml:space="preserve">Dòng 101. </w:t>
      </w:r>
      <w:r>
        <w:t>Đổi mã ADC 0..4095 thành ngưỡng 20..500 lux: 480 = 500−20. ADC bằng 0 cho 20; bằng 4095 cho 500. Đuôi f trong 480.0f chỉ số float, giúp tính có phần thập phân. Đây là ngưỡng do người dùng đặt, không phải lux do biến trở đo.</w:t>
      </w:r>
    </w:p>
    <w:p>
      <w:pPr>
        <w:pStyle w:val="NoteSmartRoom"/>
      </w:pPr>
      <w:r>
        <w:t>Dấu đóng khối tại dòng 99 kết thúc nhánh điều kiện, vòng lặp hoặc hàm vừa mở; không phải một thao tác đo hay điều khiển mới.</w:t>
      </w:r>
    </w:p>
    <w:p>
      <w:r>
        <w:rPr>
          <w:b/>
        </w:rPr>
        <w:t xml:space="preserve">Ví dụ. </w:t>
      </w:r>
      <w:r>
        <w:t>ADC=0 → ngưỡng 20 lux; ADC=2048 → khoảng 260 lux; ADC=4095 → 500 lux. Xoay biến trở đổi ngưỡng so sánh, không làm thay đổi ánh sáng thật.</w:t>
      </w:r>
    </w:p>
    <w:p>
      <w:pPr>
        <w:pStyle w:val="Heading2"/>
      </w:pPr>
      <w:r>
        <w:t>1 14 Nhận dữ liệu ánh sáng</w:t>
      </w:r>
    </w:p>
    <w:p>
      <w:r>
        <w:t>BH1750 trả hai byte. Code ghép hai byte thành số thô rồi đổi sang lux, đồng thời không giữ lại số cũ nếu lần đọc mới bị lỗi.</w:t>
      </w:r>
    </w:p>
    <w:p>
      <w:pPr>
        <w:pStyle w:val="NoteSmartRoom"/>
      </w:pPr>
      <w:r>
        <w:t>File SmartRoom_ThucTe.ino, dòng 103 đến 110.</w:t>
      </w:r>
    </w:p>
    <w:p>
      <w:pPr>
        <w:pStyle w:val="CodeSmartRoom"/>
      </w:pPr>
      <w:r>
        <w:t>103    doSang = NAN;</w:t>
      </w:r>
    </w:p>
    <w:p>
      <w:r>
        <w:rPr>
          <w:b/>
        </w:rPr>
        <w:t xml:space="preserve">Dòng 103. </w:t>
      </w:r>
      <w:r>
        <w:t>Xóa giá trị ánh sáng trước lần đọc mới. Nếu lần đọc thất bại, NAN được giữ lại để báo lỗi, thay vì dùng nhầm số cũ.</w:t>
      </w:r>
    </w:p>
    <w:p>
      <w:pPr>
        <w:pStyle w:val="CodeSmartRoom"/>
      </w:pPr>
      <w:r>
        <w:t>104    if (Wire.requestFrom(BH_ADDR, uint8_t(2)) == 2) {</w:t>
      </w:r>
    </w:p>
    <w:p>
      <w:r>
        <w:rPr>
          <w:b/>
        </w:rPr>
        <w:t xml:space="preserve">Dòng 104. </w:t>
      </w:r>
      <w:r>
        <w:t>Yêu cầu BH1750 gửi 2 byte. uint8_t(2) ép số 2 về kiểu 8 bit; == 2 kiểm tra có nhận đủ hai byte hay không.</w:t>
      </w:r>
    </w:p>
    <w:p>
      <w:pPr>
        <w:pStyle w:val="CodeSmartRoom"/>
      </w:pPr>
      <w:r>
        <w:t>105      int byteCao = Wire.read();</w:t>
      </w:r>
    </w:p>
    <w:p>
      <w:r>
        <w:rPr>
          <w:b/>
        </w:rPr>
        <w:t xml:space="preserve">Dòng 105. </w:t>
      </w:r>
      <w:r>
        <w:t>Lấy byte cao từ bộ đệm nhận I²C. Byte cao đại diện cho phần có trọng số lớn trong số 16 bit.</w:t>
      </w:r>
    </w:p>
    <w:p>
      <w:pPr>
        <w:pStyle w:val="CodeSmartRoom"/>
      </w:pPr>
      <w:r>
        <w:t>106      int byteThap = Wire.read();</w:t>
      </w:r>
    </w:p>
    <w:p>
      <w:r>
        <w:rPr>
          <w:b/>
        </w:rPr>
        <w:t xml:space="preserve">Dòng 106. </w:t>
      </w:r>
      <w:r>
        <w:t>Lấy byte thấp tiếp theo, đại diện cho 8 bit có trọng số nhỏ.</w:t>
      </w:r>
    </w:p>
    <w:p>
      <w:pPr>
        <w:pStyle w:val="CodeSmartRoom"/>
      </w:pPr>
      <w:r>
        <w:t>107      int giaTriTho = byteCao * 256 + byteThap;</w:t>
      </w:r>
    </w:p>
    <w:p>
      <w:r>
        <w:rPr>
          <w:b/>
        </w:rPr>
        <w:t xml:space="preserve">Dòng 107. </w:t>
      </w:r>
      <w:r>
        <w:t>Ghép số 16 bit bằng byteCao×256 + byteThap. Ví dụ byte cao 1 và byte thấp 44 cho số thô 300.</w:t>
      </w:r>
    </w:p>
    <w:p>
      <w:pPr>
        <w:pStyle w:val="CodeSmartRoom"/>
      </w:pPr>
      <w:r>
        <w:t>108      doSang = giaTriTho / 1.2f;   // Đổi dữ liệu BH1750 sang lux.</w:t>
      </w:r>
    </w:p>
    <w:p>
      <w:r>
        <w:rPr>
          <w:b/>
        </w:rPr>
        <w:t xml:space="preserve">Dòng 108. </w:t>
      </w:r>
      <w:r>
        <w:t>Đổi số thô sang lux bằng cách chia 1.2. Ví dụ 300/1.2 = 250 lux. Hệ số này áp dụng cho cấu hình đo mặc định đang dùng.</w:t>
      </w:r>
    </w:p>
    <w:p>
      <w:pPr>
        <w:pStyle w:val="CodeSmartRoom"/>
      </w:pPr>
      <w:r>
        <w:t>110    batDoAnhSang();               // Cũng thử lại nếu cảm biến vừa cắm lại.</w:t>
      </w:r>
    </w:p>
    <w:p>
      <w:r>
        <w:rPr>
          <w:b/>
        </w:rPr>
        <w:t xml:space="preserve">Dòng 110. </w:t>
      </w:r>
      <w:r>
        <w:t>Gửi lại lệnh đo để thử khởi động cảm biến nếu vừa mất nguồn rồi được cắm lại. Trong chế độ đo liên tục bình thường, không bắt buộc gửi lại lệnh mỗi mẫu; đây là cách thử phục hồi đơn giản.</w:t>
      </w:r>
    </w:p>
    <w:p>
      <w:pPr>
        <w:pStyle w:val="NoteSmartRoom"/>
      </w:pPr>
      <w:r>
        <w:t>Dấu đóng khối tại dòng 109 kết thúc nhánh điều kiện, vòng lặp hoặc hàm vừa mở; không phải một thao tác đo hay điều khiển mới.</w:t>
      </w:r>
    </w:p>
    <w:p>
      <w:r>
        <w:rPr>
          <w:b/>
        </w:rPr>
        <w:t xml:space="preserve">Ví dụ. </w:t>
      </w:r>
      <w:r>
        <w:t>BH1750 trả hai byte 1 và 44: giá trị thô=1×256+44=300. Chia 1.2 được 250 lux.</w:t>
      </w:r>
    </w:p>
    <w:p>
      <w:pPr>
        <w:pStyle w:val="Heading2"/>
      </w:pPr>
      <w:r>
        <w:t>1 15 Đọc DHT và PIR</w:t>
      </w:r>
    </w:p>
    <w:p>
      <w:r>
        <w:t>Sau ánh sáng, chương trình lấy nhiệt độ, độ ẩm và mức PIR. Các giá trị không hợp lệ được đánh dấu thay vì giả làm số 0.</w:t>
      </w:r>
    </w:p>
    <w:p>
      <w:pPr>
        <w:pStyle w:val="NoteSmartRoom"/>
      </w:pPr>
      <w:r>
        <w:t>File SmartRoom_ThucTe.ino, dòng 112 đến 123.</w:t>
      </w:r>
    </w:p>
    <w:p>
      <w:pPr>
        <w:pStyle w:val="CodeSmartRoom"/>
      </w:pPr>
      <w:r>
        <w:t>112    nhietDo = dht.readTemperature();</w:t>
      </w:r>
    </w:p>
    <w:p>
      <w:r>
        <w:rPr>
          <w:b/>
        </w:rPr>
        <w:t xml:space="preserve">Dòng 112. </w:t>
      </w:r>
      <w:r>
        <w:t>Đọc nhiệt độ bằng thư viện DHT và lưu vào nhietDo. Mặc định kết quả theo °C.</w:t>
      </w:r>
    </w:p>
    <w:p>
      <w:pPr>
        <w:pStyle w:val="CodeSmartRoom"/>
      </w:pPr>
      <w:r>
        <w:t>113    doAm = dht.readHumidity();</w:t>
      </w:r>
    </w:p>
    <w:p>
      <w:r>
        <w:rPr>
          <w:b/>
        </w:rPr>
        <w:t xml:space="preserve">Dòng 113. </w:t>
      </w:r>
      <w:r>
        <w:t>Đọc độ ẩm tương đối bằng thư viện DHT. Thư viện có thể dùng lại mẫu gần nhất cho hai lời gọi sát nhau; không nên hiểu là luôn có hai giao dịch độc lập.</w:t>
      </w:r>
    </w:p>
    <w:p>
      <w:pPr>
        <w:pStyle w:val="CodeSmartRoom"/>
      </w:pPr>
      <w:r>
        <w:t>114    if (!isfinite(nhietDo) || nhietDo &lt; -40 || nhietDo &gt; 80) {</w:t>
      </w:r>
    </w:p>
    <w:p>
      <w:r>
        <w:rPr>
          <w:b/>
        </w:rPr>
        <w:t xml:space="preserve">Dòng 114. </w:t>
      </w:r>
      <w:r>
        <w:t>Loại dữ liệu không hữu hạn hoặc ngoài khoảng −40..80. ! phủ định kết quả isfinite; || nối các trường hợp lỗi. Khoảng này là bộ lọc phần mềm, không phải dải đo chính xác được bảo đảm của DHT11.</w:t>
      </w:r>
    </w:p>
    <w:p>
      <w:pPr>
        <w:pStyle w:val="CodeSmartRoom"/>
      </w:pPr>
      <w:r>
        <w:t>115      nhietDo = NAN;</w:t>
      </w:r>
    </w:p>
    <w:p>
      <w:r>
        <w:rPr>
          <w:b/>
        </w:rPr>
        <w:t xml:space="preserve">Dòng 115. </w:t>
      </w:r>
      <w:r>
        <w:t>Nếu điều kiện lỗi đúng, đổi nhiệt độ sang NAN để những phần khác nhận ra lỗi.</w:t>
      </w:r>
    </w:p>
    <w:p>
      <w:pPr>
        <w:pStyle w:val="CodeSmartRoom"/>
      </w:pPr>
      <w:r>
        <w:t>117    if (!isfinite(doAm) || doAm &lt; 0 || doAm &gt; 100) {</w:t>
      </w:r>
    </w:p>
    <w:p>
      <w:r>
        <w:rPr>
          <w:b/>
        </w:rPr>
        <w:t xml:space="preserve">Dòng 117. </w:t>
      </w:r>
      <w:r>
        <w:t>Loại giá trị độ ẩm không hữu hạn, nhỏ hơn 0% hoặc lớn hơn 100%.</w:t>
      </w:r>
    </w:p>
    <w:p>
      <w:pPr>
        <w:pStyle w:val="CodeSmartRoom"/>
      </w:pPr>
      <w:r>
        <w:t>118      doAm = NAN;</w:t>
      </w:r>
    </w:p>
    <w:p>
      <w:r>
        <w:rPr>
          <w:b/>
        </w:rPr>
        <w:t xml:space="preserve">Dòng 118. </w:t>
      </w:r>
      <w:r>
        <w:t>Đánh dấu độ ẩm không hợp lệ bằng NAN.</w:t>
      </w:r>
    </w:p>
    <w:p>
      <w:pPr>
        <w:pStyle w:val="CodeSmartRoom"/>
      </w:pPr>
      <w:r>
        <w:t>120    coChuyenDong = pirSanSang &amp;&amp; digitalRead(PIR_PIN) == HIGH;</w:t>
      </w:r>
    </w:p>
    <w:p>
      <w:r>
        <w:rPr>
          <w:b/>
        </w:rPr>
        <w:t xml:space="preserve">Dòng 120. </w:t>
      </w:r>
      <w:r>
        <w:t>Chỉ báo có chuyển động khi PIR đã ổn định VÀ mức GPIO là HIGH. &amp;&amp; yêu cầu cả hai điều kiện đúng và bỏ qua vế sau nếu vế trước sai.</w:t>
      </w:r>
    </w:p>
    <w:p>
      <w:pPr>
        <w:pStyle w:val="CodeSmartRoom"/>
      </w:pPr>
      <w:r>
        <w:t>121    daCoDuLieu = true;</w:t>
      </w:r>
    </w:p>
    <w:p>
      <w:r>
        <w:rPr>
          <w:b/>
        </w:rPr>
        <w:t xml:space="preserve">Dòng 121. </w:t>
      </w:r>
      <w:r>
        <w:t>Đánh dấu đã hoàn tất một lần đọc, kể cả khi có cảm biến trả NAN.</w:t>
      </w:r>
    </w:p>
    <w:p>
      <w:pPr>
        <w:pStyle w:val="CodeSmartRoom"/>
      </w:pPr>
      <w:r>
        <w:t>122    mauMs = millis();</w:t>
      </w:r>
    </w:p>
    <w:p>
      <w:r>
        <w:rPr>
          <w:b/>
        </w:rPr>
        <w:t xml:space="preserve">Dòng 122. </w:t>
      </w:r>
      <w:r>
        <w:t>Ghi thời điểm kết thúc lần lấy mẫu bằng millis. Đây là mốc thời gian kể từ khi khởi động, không phải giờ thực trong ngày.</w:t>
      </w:r>
    </w:p>
    <w:p>
      <w:pPr>
        <w:pStyle w:val="NoteSmartRoom"/>
      </w:pPr>
      <w:r>
        <w:t>Dấu đóng khối tại dòng 116, 119, 123 kết thúc nhánh điều kiện, vòng lặp hoặc hàm vừa mở; không phải một thao tác đo hay điều khiển mới.</w:t>
      </w:r>
    </w:p>
    <w:p>
      <w:r>
        <w:rPr>
          <w:b/>
        </w:rPr>
        <w:t xml:space="preserve">Câu chốt phần 1. </w:t>
      </w:r>
      <w:r>
        <w:t>Cảm biến ghi dữ liệu vào các biến chung; ngắt chỉ đặt cờ. Phần 2 dùng dữ liệu này để quyết định đầu ra.</w:t>
      </w:r>
    </w:p>
    <w:p>
      <w:r>
        <w:br w:type="page"/>
      </w:r>
    </w:p>
    <w:p>
      <w:pPr>
        <w:pStyle w:val="Heading1"/>
      </w:pPr>
      <w:r>
        <w:t>Phần 2 Điều khiển đèn và vòng chạy chính</w:t>
      </w:r>
    </w:p>
    <w:p>
      <w:r>
        <w:t>Phần này là trọng tâm của thuật toán. Hãy giải thích bằng tình huống tối và có chuyển động trước, rồi mới đi vào câu lệnh. LED xanh là đèn phòng; LED đỏ hoạt động độc lập để báo cảnh báo.</w:t>
      </w:r>
    </w:p>
    <w:tbl>
      <w:tblPr>
        <w:tblW w:type="auto" w:w="0"/>
        <w:jc w:val="center"/>
        <w:tblLayout w:type="fixed"/>
        <w:tblLook w:firstColumn="1" w:firstRow="1" w:lastColumn="0" w:lastRow="0" w:noHBand="0" w:noVBand="1" w:val="04A0"/>
      </w:tblPr>
      <w:tblGrid>
        <w:gridCol w:w="1440"/>
        <w:gridCol w:w="6696"/>
        <w:gridCol w:w="1728"/>
      </w:tblGrid>
      <w:tr>
        <w:trPr>
          <w:tblHeader/>
          <w:cantSplit/>
        </w:trP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Chế độ</w:t>
            </w:r>
          </w:p>
        </w:tc>
        <w:tc>
          <w:tcPr>
            <w:tcW w:type="dxa" w:w="66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Điều kiện</w:t>
            </w:r>
          </w:p>
        </w:tc>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LED xanh</w:t>
            </w:r>
          </w:p>
        </w:tc>
      </w:tr>
      <w:tr>
        <w:trPr>
          <w:cantSplit/>
        </w:trP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AUTO</w:t>
            </w:r>
          </w:p>
        </w:tc>
        <w:tc>
          <w:tcPr>
            <w:tcW w:type="dxa" w:w="66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Có mẫu + tối + PIR HIGH</w:t>
            </w:r>
          </w:p>
        </w:tc>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Bật</w:t>
            </w:r>
          </w:p>
        </w:tc>
      </w:tr>
      <w:tr>
        <w:trPr>
          <w:cantSplit/>
        </w:trP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AUTO</w:t>
            </w:r>
          </w:p>
        </w:tc>
        <w:tc>
          <w:tcPr>
            <w:tcW w:type="dxa" w:w="66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Thiếu một trong ba điều kiện</w:t>
            </w:r>
          </w:p>
        </w:tc>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Tắt</w:t>
            </w:r>
          </w:p>
        </w:tc>
      </w:tr>
      <w:tr>
        <w:trPr>
          <w:cantSplit/>
        </w:trP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ON</w:t>
            </w:r>
          </w:p>
        </w:tc>
        <w:tc>
          <w:tcPr>
            <w:tcW w:type="dxa" w:w="66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Lệnh bật tay hợp lệ</w:t>
            </w:r>
          </w:p>
        </w:tc>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Bật</w:t>
            </w:r>
          </w:p>
        </w:tc>
      </w:tr>
      <w:tr>
        <w:trPr>
          <w:cantSplit/>
        </w:trP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OFF</w:t>
            </w:r>
          </w:p>
        </w:tc>
        <w:tc>
          <w:tcPr>
            <w:tcW w:type="dxa" w:w="66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Lệnh tắt tay hợp lệ</w:t>
            </w:r>
          </w:p>
        </w:tc>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Tắt</w:t>
            </w:r>
          </w:p>
        </w:tc>
      </w:tr>
    </w:tbl>
    <w:p/>
    <w:p>
      <w:r>
        <w:t>Mốc tối có khoảng trễ 20 lux để hạn chế nhấp nháy quanh ngưỡng. Đây không phải thời gian giữ sáng. Khi PIR về LOW, AUTO tắt ngay; người đứng yên vẫn có thể không được PIR phát hiện.</w:t>
      </w:r>
    </w:p>
    <w:p>
      <w:pPr>
        <w:pStyle w:val="Heading2"/>
      </w:pPr>
      <w:r>
        <w:t>2 1 Xác định sáng và tối</w:t>
      </w:r>
    </w:p>
    <w:p>
      <w:r>
        <w:t>Cơ chế hai ngưỡng nhớ trạng thái phòng. Ví dụ ngưỡng 100 lux: tối khi ≤100, sáng khi ≥120; từ 100 đến 120 giữ trạng thái trước.</w:t>
      </w:r>
    </w:p>
    <w:p>
      <w:pPr>
        <w:pStyle w:val="NoteSmartRoom"/>
      </w:pPr>
      <w:r>
        <w:t>File SmartRoom_ThucTe.ino, dòng 126 đến 134.</w:t>
      </w:r>
    </w:p>
    <w:p>
      <w:pPr>
        <w:pStyle w:val="CodeSmartRoom"/>
      </w:pPr>
      <w:r>
        <w:t>127  void dieuKhienDen() {</w:t>
      </w:r>
    </w:p>
    <w:p>
      <w:r>
        <w:rPr>
          <w:b/>
        </w:rPr>
        <w:t xml:space="preserve">Dòng 127. </w:t>
      </w:r>
      <w:r>
        <w:t>Hàm tính trạng thái đèn từ số đo và chế độ. Đây là nơi chứa quy tắc hoạt động chính của SmartRoom.</w:t>
      </w:r>
    </w:p>
    <w:p>
      <w:pPr>
        <w:pStyle w:val="CodeSmartRoom"/>
      </w:pPr>
      <w:r>
        <w:t>128    if (isnan(doSang)) {</w:t>
      </w:r>
    </w:p>
    <w:p>
      <w:r>
        <w:rPr>
          <w:b/>
        </w:rPr>
        <w:t xml:space="preserve">Dòng 128. </w:t>
      </w:r>
      <w:r>
        <w:t>isnan(doSang) kiểm tra số đo ánh sáng có đang là NAN hay không. Nếu có, chương trình coi dữ liệu cảm biến không hợp lệ.</w:t>
      </w:r>
    </w:p>
    <w:p>
      <w:pPr>
        <w:pStyle w:val="CodeSmartRoom"/>
      </w:pPr>
      <w:r>
        <w:t>129      phongToi = false;             // Mất BH1750: không tự bật đèn.</w:t>
      </w:r>
    </w:p>
    <w:p>
      <w:r>
        <w:rPr>
          <w:b/>
        </w:rPr>
        <w:t xml:space="preserve">Dòng 129. </w:t>
      </w:r>
      <w:r>
        <w:t>Nếu mất số đo BH1750, đặt phòng không tối để AUTO không bật đèn do dữ liệu lỗi. Chế độ bật tay vẫn có thể bật.</w:t>
      </w:r>
    </w:p>
    <w:p>
      <w:pPr>
        <w:pStyle w:val="CodeSmartRoom"/>
      </w:pPr>
      <w:r>
        <w:t>130    } else if (doSang &lt;= nguongToi) {</w:t>
      </w:r>
    </w:p>
    <w:p>
      <w:r>
        <w:rPr>
          <w:b/>
        </w:rPr>
        <w:t xml:space="preserve">Dòng 130. </w:t>
      </w:r>
      <w:r>
        <w:t>Nếu số đo hợp lệ và nhỏ hơn hoặc bằng ngưỡng tối, chuyển sang trạng thái tối.</w:t>
      </w:r>
    </w:p>
    <w:p>
      <w:pPr>
        <w:pStyle w:val="CodeSmartRoom"/>
      </w:pPr>
      <w:r>
        <w:t>131      phongToi = true;</w:t>
      </w:r>
    </w:p>
    <w:p>
      <w:r>
        <w:rPr>
          <w:b/>
        </w:rPr>
        <w:t xml:space="preserve">Dòng 131. </w:t>
      </w:r>
      <w:r>
        <w:t>Lưu phongToi = true. Giá trị này được giữ cho các lần gọi tiếp theo.</w:t>
      </w:r>
    </w:p>
    <w:p>
      <w:pPr>
        <w:pStyle w:val="CodeSmartRoom"/>
      </w:pPr>
      <w:r>
        <w:t>132    } else if (doSang &gt;= nguongToi + 20) {</w:t>
      </w:r>
    </w:p>
    <w:p>
      <w:r>
        <w:rPr>
          <w:b/>
        </w:rPr>
        <w:t xml:space="preserve">Dòng 132. </w:t>
      </w:r>
      <w:r>
        <w:t>Chỉ chuyển về sáng khi độ sáng đạt ngưỡng cộng 20 lux. Đây là ngưỡng thứ hai của cơ chế hysteresis, giúp tránh dao động bật/tắt quanh một ngưỡng.</w:t>
      </w:r>
    </w:p>
    <w:p>
      <w:pPr>
        <w:pStyle w:val="CodeSmartRoom"/>
      </w:pPr>
      <w:r>
        <w:t>133      phongToi = false;</w:t>
      </w:r>
    </w:p>
    <w:p>
      <w:r>
        <w:rPr>
          <w:b/>
        </w:rPr>
        <w:t xml:space="preserve">Dòng 133. </w:t>
      </w:r>
      <w:r>
        <w:t>Đánh dấu phòng sáng, khiến điều kiện tự động không còn thỏa mãn.</w:t>
      </w:r>
    </w:p>
    <w:p>
      <w:pPr>
        <w:pStyle w:val="CodeSmartRoom"/>
      </w:pPr>
      <w:r>
        <w:t>134    }                              // Giữa hai ngưỡng: giữ trạng thái cũ.</w:t>
      </w:r>
    </w:p>
    <w:p>
      <w:r>
        <w:rPr>
          <w:b/>
        </w:rPr>
        <w:t xml:space="preserve">Dòng 134. </w:t>
      </w:r>
      <w:r>
        <w:t>Kết thúc chuỗi xét ánh sáng. Nếu số đo nằm giữa hai ngưỡng, không nhánh nào gán lại phongToi nên nó giữ giá trị trước đó.</w:t>
      </w:r>
    </w:p>
    <w:p>
      <w:r>
        <w:rPr>
          <w:b/>
        </w:rPr>
        <w:t xml:space="preserve">Ví dụ. </w:t>
      </w:r>
      <w:r>
        <w:t>Với ngưỡng 100: đang tối và tăng lên 110 lux vẫn tối; đến 120 mới sáng. Đang sáng và giảm xuống 110 vẫn sáng; xuống 100 mới tối.</w:t>
      </w:r>
    </w:p>
    <w:p>
      <w:pPr>
        <w:pStyle w:val="Heading2"/>
      </w:pPr>
      <w:r>
        <w:t>2 2 Chọn trạng thái đèn và cảnh báo</w:t>
      </w:r>
    </w:p>
    <w:p>
      <w:r>
        <w:t>Đèn xanh là đèn phòng; đèn đỏ là cảnh báo. Bật tay hay tắt tay chỉ tác động đèn xanh. Quy tắc cảnh báo vẫn được thực hiện.</w:t>
      </w:r>
    </w:p>
    <w:p>
      <w:pPr>
        <w:pStyle w:val="NoteSmartRoom"/>
      </w:pPr>
      <w:r>
        <w:t>File SmartRoom_ThucTe.ino, dòng 136 đến 149.</w:t>
      </w:r>
    </w:p>
    <w:p>
      <w:pPr>
        <w:pStyle w:val="CodeSmartRoom"/>
      </w:pPr>
      <w:r>
        <w:t>136    if (cheDo == BAT_TAY) {</w:t>
      </w:r>
    </w:p>
    <w:p>
      <w:r>
        <w:rPr>
          <w:b/>
        </w:rPr>
        <w:t xml:space="preserve">Dòng 136. </w:t>
      </w:r>
      <w:r>
        <w:t>Kiểm tra chế độ bật tay bằng phép so sánh ==. Khác với = là gán giá trị.</w:t>
      </w:r>
    </w:p>
    <w:p>
      <w:pPr>
        <w:pStyle w:val="CodeSmartRoom"/>
      </w:pPr>
      <w:r>
        <w:t>137      denBat = true;</w:t>
      </w:r>
    </w:p>
    <w:p>
      <w:r>
        <w:rPr>
          <w:b/>
        </w:rPr>
        <w:t xml:space="preserve">Dòng 137. </w:t>
      </w:r>
      <w:r>
        <w:t>Bật đèn xanh theo lệnh tay, không phụ thuộc PIR hoặc độ sáng.</w:t>
      </w:r>
    </w:p>
    <w:p>
      <w:pPr>
        <w:pStyle w:val="CodeSmartRoom"/>
      </w:pPr>
      <w:r>
        <w:t>138    } else if (cheDo == TAT_TAY) {</w:t>
      </w:r>
    </w:p>
    <w:p>
      <w:r>
        <w:rPr>
          <w:b/>
        </w:rPr>
        <w:t xml:space="preserve">Dòng 138. </w:t>
      </w:r>
      <w:r>
        <w:t>Nếu không phải bật tay, xét có phải chế độ tắt tay hay không.</w:t>
      </w:r>
    </w:p>
    <w:p>
      <w:pPr>
        <w:pStyle w:val="CodeSmartRoom"/>
      </w:pPr>
      <w:r>
        <w:t>139      denBat = false;</w:t>
      </w:r>
    </w:p>
    <w:p>
      <w:r>
        <w:rPr>
          <w:b/>
        </w:rPr>
        <w:t xml:space="preserve">Dòng 139. </w:t>
      </w:r>
      <w:r>
        <w:t>Tắt đèn xanh theo lệnh tay, dù phòng tối và PIR có chuyển động.</w:t>
      </w:r>
    </w:p>
    <w:p>
      <w:pPr>
        <w:pStyle w:val="CodeSmartRoom"/>
      </w:pPr>
      <w:r>
        <w:t>140    } else {</w:t>
      </w:r>
    </w:p>
    <w:p>
      <w:r>
        <w:rPr>
          <w:b/>
        </w:rPr>
        <w:t xml:space="preserve">Dòng 140. </w:t>
      </w:r>
      <w:r>
        <w:t>Nhánh còn lại là tự động đối với các mã chế độ hợp lệ do chương trình cung cấp.</w:t>
      </w:r>
    </w:p>
    <w:p>
      <w:pPr>
        <w:pStyle w:val="CodeSmartRoom"/>
      </w:pPr>
      <w:r>
        <w:t>141      denBat = daCoDuLieu &amp;&amp; phongToi &amp;&amp; coChuyenDong;</w:t>
      </w:r>
    </w:p>
    <w:p>
      <w:r>
        <w:rPr>
          <w:b/>
        </w:rPr>
        <w:t xml:space="preserve">Dòng 141. </w:t>
      </w:r>
      <w:r>
        <w:t>AUTO bật đèn khi đã có lần lấy mẫu, phòng tối và PIR báo chuyển động. Thiếu bất kỳ điều kiện nào thì denBat=false.</w:t>
      </w:r>
    </w:p>
    <w:p>
      <w:pPr>
        <w:pStyle w:val="CodeSmartRoom"/>
      </w:pPr>
      <w:r>
        <w:t>144    bool loiCamBien = isnan(nhietDo) || isnan(doAm) || isnan(doSang);</w:t>
      </w:r>
    </w:p>
    <w:p>
      <w:r>
        <w:rPr>
          <w:b/>
        </w:rPr>
        <w:t xml:space="preserve">Dòng 144. </w:t>
      </w:r>
      <w:r>
        <w:t>Biến cục bộ loiCamBien true nếu một trong ba số nhiệt độ, độ ẩm hoặc lux là NAN. Nó không chẩn đoán được mọi lỗi PIR, ADC hoặc OLED.</w:t>
      </w:r>
    </w:p>
    <w:p>
      <w:pPr>
        <w:pStyle w:val="CodeSmartRoom"/>
      </w:pPr>
      <w:r>
        <w:t>145    bool vuotNguong = nhietDo &gt;= NHIET_CAO || doAm &gt;= AM_CAO;</w:t>
      </w:r>
    </w:p>
    <w:p>
      <w:r>
        <w:rPr>
          <w:b/>
        </w:rPr>
        <w:t xml:space="preserve">Dòng 145. </w:t>
      </w:r>
      <w:r>
        <w:t>Biến vuotNguong true nếu nhiệt độ ≥32°C hoặc độ ẩm ≥80%. Lỗi NAN được xử lý riêng bởi loiCamBien.</w:t>
      </w:r>
    </w:p>
    <w:p>
      <w:pPr>
        <w:pStyle w:val="CodeSmartRoom"/>
      </w:pPr>
      <w:r>
        <w:t>146    canhBao = daCoDuLieu &amp;&amp; (loiCamBien || vuotNguong);</w:t>
      </w:r>
    </w:p>
    <w:p>
      <w:r>
        <w:rPr>
          <w:b/>
        </w:rPr>
        <w:t xml:space="preserve">Dòng 146. </w:t>
      </w:r>
      <w:r>
        <w:t>Cảnh báo chỉ có sau lần lấy mẫu đầu, khi có lỗi dữ liệu hoặc vượt ngưỡng. Dấu ngoặc gom điều kiện lỗi/vượt ngưỡng trước khi kết hợp với daCoDuLieu.</w:t>
      </w:r>
    </w:p>
    <w:p>
      <w:pPr>
        <w:pStyle w:val="CodeSmartRoom"/>
      </w:pPr>
      <w:r>
        <w:t>147    digitalWrite(LED_PIN, denBat);</w:t>
      </w:r>
    </w:p>
    <w:p>
      <w:r>
        <w:rPr>
          <w:b/>
        </w:rPr>
        <w:t xml:space="preserve">Dòng 147. </w:t>
      </w:r>
      <w:r>
        <w:t>Đưa denBat ra GPIO7. Với cách nối LED anode qua điện trở vào GPIO, true/HIGH bật đèn và false/LOW tắt đèn.</w:t>
      </w:r>
    </w:p>
    <w:p>
      <w:pPr>
        <w:pStyle w:val="CodeSmartRoom"/>
      </w:pPr>
      <w:r>
        <w:t>148    digitalWrite(BAO_PIN, canhBao);</w:t>
      </w:r>
    </w:p>
    <w:p>
      <w:r>
        <w:rPr>
          <w:b/>
        </w:rPr>
        <w:t xml:space="preserve">Dòng 148. </w:t>
      </w:r>
      <w:r>
        <w:t>Đưa canhBao ra GPIO10 để điều khiển LED đỏ. LED đỏ hoạt động độc lập với chế độ ON/OFF của LED xanh.</w:t>
      </w:r>
    </w:p>
    <w:p>
      <w:pPr>
        <w:pStyle w:val="NoteSmartRoom"/>
      </w:pPr>
      <w:r>
        <w:t>Dấu đóng khối tại dòng 142, 149 kết thúc nhánh điều kiện, vòng lặp hoặc hàm vừa mở; không phải một thao tác đo hay điều khiển mới.</w:t>
      </w:r>
    </w:p>
    <w:p>
      <w:pPr>
        <w:pStyle w:val="Heading2"/>
      </w:pPr>
      <w:r>
        <w:t>2 3 Chuẩn bị chữ trên OLED</w:t>
      </w:r>
    </w:p>
    <w:p>
      <w:r>
        <w:t>Một hàm nhỏ dùng chung giúp mọi số đo đều có cùng định dạng và cùng cách biểu diễn lỗi.</w:t>
      </w:r>
    </w:p>
    <w:p>
      <w:pPr>
        <w:pStyle w:val="NoteSmartRoom"/>
      </w:pPr>
      <w:r>
        <w:t>File SmartRoom_ThucTe.ino, dòng 151 đến 157.</w:t>
      </w:r>
    </w:p>
    <w:p>
      <w:pPr>
        <w:pStyle w:val="CodeSmartRoom"/>
      </w:pPr>
      <w:r>
        <w:t>152  String soHienThi(float giaTri) {</w:t>
      </w:r>
    </w:p>
    <w:p>
      <w:r>
        <w:rPr>
          <w:b/>
        </w:rPr>
        <w:t xml:space="preserve">Dòng 152. </w:t>
      </w:r>
      <w:r>
        <w:t>Hàm nhận số float giaTri và trả về String để hiển thị. Tham số giaTri là bản sao số được truyền vào.</w:t>
      </w:r>
    </w:p>
    <w:p>
      <w:pPr>
        <w:pStyle w:val="CodeSmartRoom"/>
      </w:pPr>
      <w:r>
        <w:t>153    if (isnan(giaTri)) {</w:t>
      </w:r>
    </w:p>
    <w:p>
      <w:r>
        <w:rPr>
          <w:b/>
        </w:rPr>
        <w:t xml:space="preserve">Dòng 153. </w:t>
      </w:r>
      <w:r>
        <w:t>Kiểm tra số cần hiển thị có bị lỗi NAN không.</w:t>
      </w:r>
    </w:p>
    <w:p>
      <w:pPr>
        <w:pStyle w:val="CodeSmartRoom"/>
      </w:pPr>
      <w:r>
        <w:t>154      return "--";</w:t>
      </w:r>
    </w:p>
    <w:p>
      <w:r>
        <w:rPr>
          <w:b/>
        </w:rPr>
        <w:t xml:space="preserve">Dòng 154. </w:t>
      </w:r>
      <w:r>
        <w:t>Nếu lỗi, trả chuỗi hai dấu gạch -- và kết thúc hàm. Màn hình không hiển thị lỗi thành 0.</w:t>
      </w:r>
    </w:p>
    <w:p>
      <w:pPr>
        <w:pStyle w:val="CodeSmartRoom"/>
      </w:pPr>
      <w:r>
        <w:t>156    return String(giaTri, 1);</w:t>
      </w:r>
    </w:p>
    <w:p>
      <w:r>
        <w:rPr>
          <w:b/>
        </w:rPr>
        <w:t xml:space="preserve">Dòng 156. </w:t>
      </w:r>
      <w:r>
        <w:t>Đổi số thành chuỗi với 1 chữ số thập phân. Ví dụ 28.36 thành 28.4. Số 1 ở đây là số chữ số sau dấu thập phân.</w:t>
      </w:r>
    </w:p>
    <w:p>
      <w:pPr>
        <w:pStyle w:val="NoteSmartRoom"/>
      </w:pPr>
      <w:r>
        <w:t>Dấu đóng khối tại dòng 155, 157 kết thúc nhánh điều kiện, vòng lặp hoặc hàm vừa mở; không phải một thao tác đo hay điều khiển mới.</w:t>
      </w:r>
    </w:p>
    <w:p>
      <w:pPr>
        <w:pStyle w:val="Heading2"/>
      </w:pPr>
      <w:r>
        <w:t>2 4 Vẽ khung hình OLED</w:t>
      </w:r>
    </w:p>
    <w:p>
      <w:r>
        <w:t>U8g2 dùng bộ đệm: xóa bộ đệm, vẽ các dòng rồi gửi cả khung lên OLED. Vì vậy thứ tự lệnh quan trọng.</w:t>
      </w:r>
    </w:p>
    <w:p>
      <w:pPr>
        <w:pStyle w:val="NoteSmartRoom"/>
      </w:pPr>
      <w:r>
        <w:t>File SmartRoom_ThucTe.ino, dòng 158 đến 181.</w:t>
      </w:r>
    </w:p>
    <w:p>
      <w:pPr>
        <w:pStyle w:val="CodeSmartRoom"/>
      </w:pPr>
      <w:r>
        <w:t>158  void hienThiOLED() {</w:t>
      </w:r>
    </w:p>
    <w:p>
      <w:r>
        <w:rPr>
          <w:b/>
        </w:rPr>
        <w:t xml:space="preserve">Dòng 158. </w:t>
      </w:r>
      <w:r>
        <w:t>Hàm dựng và gửi khung hình OLED từ các biến trạng thái hiện tại.</w:t>
      </w:r>
    </w:p>
    <w:p>
      <w:pPr>
        <w:pStyle w:val="CodeSmartRoom"/>
      </w:pPr>
      <w:r>
        <w:t>159    if (!oledOK) {</w:t>
      </w:r>
    </w:p>
    <w:p>
      <w:r>
        <w:rPr>
          <w:b/>
        </w:rPr>
        <w:t xml:space="preserve">Dòng 159. </w:t>
      </w:r>
      <w:r>
        <w:t>Nếu không có phản hồi OLED lúc khởi động thì bỏ qua thao tác vẽ.</w:t>
      </w:r>
    </w:p>
    <w:p>
      <w:pPr>
        <w:pStyle w:val="CodeSmartRoom"/>
      </w:pPr>
      <w:r>
        <w:t>160      return;</w:t>
      </w:r>
    </w:p>
    <w:p>
      <w:r>
        <w:rPr>
          <w:b/>
        </w:rPr>
        <w:t xml:space="preserve">Dòng 160. </w:t>
      </w:r>
      <w:r>
        <w:t>return không kèm giá trị kết thúc hàm void ngay tại đây. Chương trình vẫn tiếp tục làm những việc khác sau nơi gọi.</w:t>
      </w:r>
    </w:p>
    <w:p>
      <w:pPr>
        <w:pStyle w:val="CodeSmartRoom"/>
      </w:pPr>
      <w:r>
        <w:t>162    oled.clearBuffer();</w:t>
      </w:r>
    </w:p>
    <w:p>
      <w:r>
        <w:rPr>
          <w:b/>
        </w:rPr>
        <w:t xml:space="preserve">Dòng 162. </w:t>
      </w:r>
      <w:r>
        <w:t>Xóa bộ đệm ảnh trong RAM. Màn hình vật lý chỉ được cập nhật khi sendBuffer chạy.</w:t>
      </w:r>
    </w:p>
    <w:p>
      <w:pPr>
        <w:pStyle w:val="CodeSmartRoom"/>
      </w:pPr>
      <w:r>
        <w:t>163    oled.setFont(u8g2_font_6x10_tf);</w:t>
      </w:r>
    </w:p>
    <w:p>
      <w:r>
        <w:rPr>
          <w:b/>
        </w:rPr>
        <w:t xml:space="preserve">Dòng 163. </w:t>
      </w:r>
      <w:r>
        <w:t>Chọn font u8g2_font_6x10_tf để chữ vừa OLED nhỏ.</w:t>
      </w:r>
    </w:p>
    <w:p>
      <w:pPr>
        <w:pStyle w:val="CodeSmartRoom"/>
      </w:pPr>
      <w:r>
        <w:t>164    oled.drawStr(0, 10, "SMARTROOM / ESP32-C3");</w:t>
      </w:r>
    </w:p>
    <w:p>
      <w:r>
        <w:rPr>
          <w:b/>
        </w:rPr>
        <w:t xml:space="preserve">Dòng 164. </w:t>
      </w:r>
      <w:r>
        <w:t>Vẽ tiêu đề tại x=0, đường cơ sở chữ y=10. Tọa độ y của drawStr là đường cơ sở, không phải góc trên của chữ.</w:t>
      </w:r>
    </w:p>
    <w:p>
      <w:pPr>
        <w:pStyle w:val="CodeSmartRoom"/>
      </w:pPr>
      <w:r>
        <w:t>165    String dong = "T:" + soHienThi(nhietDo) + " C H:" + soHienThi(doAm) + "%";</w:t>
      </w:r>
    </w:p>
    <w:p>
      <w:r>
        <w:rPr>
          <w:b/>
        </w:rPr>
        <w:t xml:space="preserve">Dòng 165. </w:t>
      </w:r>
      <w:r>
        <w:t>Ghép nhiệt độ và độ ẩm thành chuỗi, ví dụ T:28.0 C H:65.0%. Dấu + nối chuỗi, còn soHienThi xử lý phần số và lỗi.</w:t>
      </w:r>
    </w:p>
    <w:p>
      <w:pPr>
        <w:pStyle w:val="CodeSmartRoom"/>
      </w:pPr>
      <w:r>
        <w:t>166    oled.drawStr(0, 23, dong.c_str());</w:t>
      </w:r>
    </w:p>
    <w:p>
      <w:r>
        <w:rPr>
          <w:b/>
        </w:rPr>
        <w:t xml:space="preserve">Dòng 166. </w:t>
      </w:r>
      <w:r>
        <w:t>Vẽ chuỗi ở y=23. c_str trả con trỏ ký tự phù hợp kiểu đầu vào mà drawStr cần.</w:t>
      </w:r>
    </w:p>
    <w:p>
      <w:pPr>
        <w:pStyle w:val="CodeSmartRoom"/>
      </w:pPr>
      <w:r>
        <w:t>167    dong = "Lux:" + soHienThi(doSang) + " Set:" + String(int(nguongToi));</w:t>
      </w:r>
    </w:p>
    <w:p>
      <w:r>
        <w:rPr>
          <w:b/>
        </w:rPr>
        <w:t xml:space="preserve">Dòng 167. </w:t>
      </w:r>
      <w:r>
        <w:t>Ghép lux và ngưỡng tối. int(nguongToi) bỏ phần thập phân, nên ngưỡng 100.9 sẽ được viết 100 trên dòng này.</w:t>
      </w:r>
    </w:p>
    <w:p>
      <w:pPr>
        <w:pStyle w:val="CodeSmartRoom"/>
      </w:pPr>
      <w:r>
        <w:t>168    oled.drawStr(0, 36, dong.c_str());</w:t>
      </w:r>
    </w:p>
    <w:p>
      <w:r>
        <w:rPr>
          <w:b/>
        </w:rPr>
        <w:t xml:space="preserve">Dòng 168. </w:t>
      </w:r>
      <w:r>
        <w:t>Vẽ dòng ánh sáng ở y=36.</w:t>
      </w:r>
    </w:p>
    <w:p>
      <w:pPr>
        <w:pStyle w:val="CodeSmartRoom"/>
      </w:pPr>
      <w:r>
        <w:t xml:space="preserve">169    dong = String(tenCheDo()) + " PIR:" + String(coChuyenDong) + " LED:" + </w:t>
      </w:r>
      <w:r>
        <w:br/>
      </w:r>
      <w:r>
        <w:t xml:space="preserve">     String(denBat);</w:t>
      </w:r>
    </w:p>
    <w:p>
      <w:r>
        <w:rPr>
          <w:b/>
        </w:rPr>
        <w:t xml:space="preserve">Dòng 169. </w:t>
      </w:r>
      <w:r>
        <w:t>Ghép tên chế độ với trạng thái PIR và LED. String(bool) ở đây tạo 0 hoặc 1, ví dụ AUTO PIR:1 LED:1.</w:t>
      </w:r>
    </w:p>
    <w:p>
      <w:pPr>
        <w:pStyle w:val="CodeSmartRoom"/>
      </w:pPr>
      <w:r>
        <w:t>170    oled.drawStr(0, 49, dong.c_str());</w:t>
      </w:r>
    </w:p>
    <w:p>
      <w:r>
        <w:rPr>
          <w:b/>
        </w:rPr>
        <w:t xml:space="preserve">Dòng 170. </w:t>
      </w:r>
      <w:r>
        <w:t>Vẽ dòng chế độ tại y=49.</w:t>
      </w:r>
    </w:p>
    <w:p>
      <w:pPr>
        <w:pStyle w:val="CodeSmartRoom"/>
      </w:pPr>
      <w:r>
        <w:t>171    if (!daCoDuLieu) {</w:t>
      </w:r>
    </w:p>
    <w:p>
      <w:r>
        <w:rPr>
          <w:b/>
        </w:rPr>
        <w:t xml:space="preserve">Dòng 171. </w:t>
      </w:r>
      <w:r>
        <w:t>Ưu tiên kiểm tra đã có mẫu đầu hay chưa trước khi hiển thị kết luận.</w:t>
      </w:r>
    </w:p>
    <w:p>
      <w:pPr>
        <w:pStyle w:val="CodeSmartRoom"/>
      </w:pPr>
      <w:r>
        <w:t>172      oled.drawStr(0, 62, "Dang cho cam bien...");</w:t>
      </w:r>
    </w:p>
    <w:p>
      <w:r>
        <w:rPr>
          <w:b/>
        </w:rPr>
        <w:t xml:space="preserve">Dòng 172. </w:t>
      </w:r>
      <w:r>
        <w:t>Hiển thị đang chờ cảm biến nếu chưa có lần đọc. Nhờ vậy vừa cấp nguồn không vội thông báo OK.</w:t>
      </w:r>
    </w:p>
    <w:p>
      <w:pPr>
        <w:pStyle w:val="CodeSmartRoom"/>
      </w:pPr>
      <w:r>
        <w:t>173    } else if (canhBao) {</w:t>
      </w:r>
    </w:p>
    <w:p>
      <w:r>
        <w:rPr>
          <w:b/>
        </w:rPr>
        <w:t xml:space="preserve">Dòng 173. </w:t>
      </w:r>
      <w:r>
        <w:t>Sau khi có mẫu, nếu đang cảnh báo thì chọn nhánh này.</w:t>
      </w:r>
    </w:p>
    <w:p>
      <w:pPr>
        <w:pStyle w:val="CodeSmartRoom"/>
      </w:pPr>
      <w:r>
        <w:t>174      oled.drawStr(0, 62, "CANH BAO / LOI CB");</w:t>
      </w:r>
    </w:p>
    <w:p>
      <w:r>
        <w:rPr>
          <w:b/>
        </w:rPr>
        <w:t xml:space="preserve">Dòng 174. </w:t>
      </w:r>
      <w:r>
        <w:t>Hiển thị cảnh báo hoặc lỗi cảm biến ở dòng cuối. Chữ viết tắt CB là cảm biến; thông báo chưa chỉ rõ cảm biến nào lỗi.</w:t>
      </w:r>
    </w:p>
    <w:p>
      <w:pPr>
        <w:pStyle w:val="CodeSmartRoom"/>
      </w:pPr>
      <w:r>
        <w:t>175    } else if (!pirSanSang) {</w:t>
      </w:r>
    </w:p>
    <w:p>
      <w:r>
        <w:rPr>
          <w:b/>
        </w:rPr>
        <w:t xml:space="preserve">Dòng 175. </w:t>
      </w:r>
      <w:r>
        <w:t>Nếu không cảnh báo nhưng PIR còn trong thời gian ổn định, hiển thị trạng thái chờ PIR.</w:t>
      </w:r>
    </w:p>
    <w:p>
      <w:pPr>
        <w:pStyle w:val="CodeSmartRoom"/>
      </w:pPr>
      <w:r>
        <w:t>176      oled.drawStr(0, 62, "PIR: cho on dinh 60s");</w:t>
      </w:r>
    </w:p>
    <w:p>
      <w:r>
        <w:rPr>
          <w:b/>
        </w:rPr>
        <w:t xml:space="preserve">Dòng 176. </w:t>
      </w:r>
      <w:r>
        <w:t>Hiển thị thông báo chờ 60 giây. Đây là dòng chữ cố định, không phải đồng hồ đếm ngược thời gian còn lại.</w:t>
      </w:r>
    </w:p>
    <w:p>
      <w:pPr>
        <w:pStyle w:val="CodeSmartRoom"/>
      </w:pPr>
      <w:r>
        <w:t>177    } else {</w:t>
      </w:r>
    </w:p>
    <w:p>
      <w:r>
        <w:rPr>
          <w:b/>
        </w:rPr>
        <w:t xml:space="preserve">Dòng 177. </w:t>
      </w:r>
      <w:r>
        <w:t>Khi đã có mẫu, không cảnh báo và PIR sẵn sàng thì đi vào nhánh còn lại.</w:t>
      </w:r>
    </w:p>
    <w:p>
      <w:pPr>
        <w:pStyle w:val="CodeSmartRoom"/>
      </w:pPr>
      <w:r>
        <w:t>178      oled.drawStr(0, 62, "Trang thai: OK");</w:t>
      </w:r>
    </w:p>
    <w:p>
      <w:r>
        <w:rPr>
          <w:b/>
        </w:rPr>
        <w:t xml:space="preserve">Dòng 178. </w:t>
      </w:r>
      <w:r>
        <w:t>Hiển thị Trang thai: OK theo các điều kiện phần mềm vừa kiểm tra.</w:t>
      </w:r>
    </w:p>
    <w:p>
      <w:pPr>
        <w:pStyle w:val="CodeSmartRoom"/>
      </w:pPr>
      <w:r>
        <w:t>180    oled.sendBuffer();</w:t>
      </w:r>
    </w:p>
    <w:p>
      <w:r>
        <w:rPr>
          <w:b/>
        </w:rPr>
        <w:t xml:space="preserve">Dòng 180. </w:t>
      </w:r>
      <w:r>
        <w:t>Gửi bộ đệm khung hình hoàn chỉnh qua I²C lên OLED. Các lệnh drawStr ở trên chỉ chuẩn bị nội dung.</w:t>
      </w:r>
    </w:p>
    <w:p>
      <w:pPr>
        <w:pStyle w:val="NoteSmartRoom"/>
      </w:pPr>
      <w:r>
        <w:t>Dấu đóng khối tại dòng 161, 179, 181 kết thúc nhánh điều kiện, vòng lặp hoặc hàm vừa mở; không phải một thao tác đo hay điều khiển mới.</w:t>
      </w:r>
    </w:p>
    <w:p>
      <w:pPr>
        <w:pStyle w:val="Heading2"/>
      </w:pPr>
      <w:r>
        <w:t>2 5 Cập nhật các đầu ra</w:t>
      </w:r>
    </w:p>
    <w:p>
      <w:r>
        <w:t>Hàm trung gian giúp UART, web và kỳ lấy mẫu dùng cùng một quy trình cập nhật, tránh mỗi nơi tính đèn theo một cách khác.</w:t>
      </w:r>
    </w:p>
    <w:p>
      <w:pPr>
        <w:pStyle w:val="NoteSmartRoom"/>
      </w:pPr>
      <w:r>
        <w:t>File SmartRoom_ThucTe.ino, dòng 182 đến 186.</w:t>
      </w:r>
    </w:p>
    <w:p>
      <w:pPr>
        <w:pStyle w:val="CodeSmartRoom"/>
      </w:pPr>
      <w:r>
        <w:t>182  void capNhatDauRa() {</w:t>
      </w:r>
    </w:p>
    <w:p>
      <w:r>
        <w:rPr>
          <w:b/>
        </w:rPr>
        <w:t xml:space="preserve">Dòng 182. </w:t>
      </w:r>
      <w:r>
        <w:t>Hàm gom ba bước cập nhật đầu ra, giúp nơi gọi chỉ cần một lệnh dễ đọc.</w:t>
      </w:r>
    </w:p>
    <w:p>
      <w:pPr>
        <w:pStyle w:val="CodeSmartRoom"/>
      </w:pPr>
      <w:r>
        <w:t>183    dieuKhienDen();</w:t>
      </w:r>
    </w:p>
    <w:p>
      <w:r>
        <w:rPr>
          <w:b/>
        </w:rPr>
        <w:t xml:space="preserve">Dòng 183. </w:t>
      </w:r>
      <w:r>
        <w:t>Tính lại và ghi trạng thái hai LED trước, để các nơi hiển thị dùng đúng kết quả mới.</w:t>
      </w:r>
    </w:p>
    <w:p>
      <w:pPr>
        <w:pStyle w:val="CodeSmartRoom"/>
      </w:pPr>
      <w:r>
        <w:t>184    hienThiOLED();</w:t>
      </w:r>
    </w:p>
    <w:p>
      <w:r>
        <w:rPr>
          <w:b/>
        </w:rPr>
        <w:t xml:space="preserve">Dòng 184. </w:t>
      </w:r>
      <w:r>
        <w:t>Vẽ OLED bằng trạng thái vừa được cập nhật.</w:t>
      </w:r>
    </w:p>
    <w:p>
      <w:pPr>
        <w:pStyle w:val="CodeSmartRoom"/>
      </w:pPr>
      <w:r>
        <w:t>185    guiDuLieuKetNoi();</w:t>
      </w:r>
    </w:p>
    <w:p>
      <w:r>
        <w:rPr>
          <w:b/>
        </w:rPr>
        <w:t xml:space="preserve">Dòng 185. </w:t>
      </w:r>
      <w:r>
        <w:t>Gửi số đo và trạng thái qua Serial/BLE. Hàm này không trực tiếp đẩy dữ liệu lên trình duyệt; web hỏi riêng qua API.</w:t>
      </w:r>
    </w:p>
    <w:p>
      <w:pPr>
        <w:pStyle w:val="NoteSmartRoom"/>
      </w:pPr>
      <w:r>
        <w:t>Dấu đóng khối tại dòng 186 kết thúc nhánh điều kiện, vòng lặp hoặc hàm vừa mở; không phải một thao tác đo hay điều khiển mới.</w:t>
      </w:r>
    </w:p>
    <w:p>
      <w:pPr>
        <w:pStyle w:val="Heading2"/>
      </w:pPr>
      <w:r>
        <w:t>2 6 Khởi tạo phần cứng trong setup</w:t>
      </w:r>
    </w:p>
    <w:p>
      <w:r>
        <w:t>setup chạy một lần: chọn hướng GPIO, đăng ký ngắt, khởi tạo ADC/DHT/I²C, kiểm tra OLED rồi vẽ khung chờ.</w:t>
      </w:r>
    </w:p>
    <w:p>
      <w:pPr>
        <w:pStyle w:val="NoteSmartRoom"/>
      </w:pPr>
      <w:r>
        <w:t>File SmartRoom_ThucTe.ino, dòng 189 đến 212.</w:t>
      </w:r>
    </w:p>
    <w:p>
      <w:pPr>
        <w:pStyle w:val="CodeSmartRoom"/>
      </w:pPr>
      <w:r>
        <w:t>191  void setup() {</w:t>
      </w:r>
    </w:p>
    <w:p>
      <w:r>
        <w:rPr>
          <w:b/>
        </w:rPr>
        <w:t xml:space="preserve">Dòng 191. </w:t>
      </w:r>
      <w:r>
        <w:t>setup chạy một lần sau khi chương trình khởi động hoặc board Reset. Khai báo các hàm phía trên không có nghĩa chúng tự chạy theo thứ tự xuất hiện trong file.</w:t>
      </w:r>
    </w:p>
    <w:p>
      <w:pPr>
        <w:pStyle w:val="CodeSmartRoom"/>
      </w:pPr>
      <w:r>
        <w:t>192    Serial.begin(115200);</w:t>
      </w:r>
    </w:p>
    <w:p>
      <w:r>
        <w:rPr>
          <w:b/>
        </w:rPr>
        <w:t xml:space="preserve">Dòng 192. </w:t>
      </w:r>
      <w:r>
        <w:t>Khởi tạo Serial ở 115200 baud. Khi board dùng cầu USB–UART, Serial Monitor phải chọn cùng tốc độ. Với USB CDC trực tiếp, cơ chế kết nối khác UART vật lý.</w:t>
      </w:r>
    </w:p>
    <w:p>
      <w:pPr>
        <w:pStyle w:val="CodeSmartRoom"/>
      </w:pPr>
      <w:r>
        <w:t>193    lucBatDau = millis();</w:t>
      </w:r>
    </w:p>
    <w:p>
      <w:r>
        <w:rPr>
          <w:b/>
        </w:rPr>
        <w:t xml:space="preserve">Dòng 193. </w:t>
      </w:r>
      <w:r>
        <w:t>Lưu thời điểm bắt đầu để đo thời gian chờ PIR. millis đếm mili giây kể từ khi khởi động, không phải thời gian trên điện thoại.</w:t>
      </w:r>
    </w:p>
    <w:p>
      <w:pPr>
        <w:pStyle w:val="CodeSmartRoom"/>
      </w:pPr>
      <w:r>
        <w:t>194    pinMode(LED_PIN, OUTPUT);</w:t>
      </w:r>
    </w:p>
    <w:p>
      <w:r>
        <w:rPr>
          <w:b/>
        </w:rPr>
        <w:t xml:space="preserve">Dòng 194. </w:t>
      </w:r>
      <w:r>
        <w:t>Cấu hình chân LED xanh làm đầu ra để digitalWrite có thể điều khiển mức điện áp chân.</w:t>
      </w:r>
    </w:p>
    <w:p>
      <w:pPr>
        <w:pStyle w:val="CodeSmartRoom"/>
      </w:pPr>
      <w:r>
        <w:t>195    pinMode(BAO_PIN, OUTPUT);</w:t>
      </w:r>
    </w:p>
    <w:p>
      <w:r>
        <w:rPr>
          <w:b/>
        </w:rPr>
        <w:t xml:space="preserve">Dòng 195. </w:t>
      </w:r>
      <w:r>
        <w:t>Cấu hình chân LED đỏ làm đầu ra.</w:t>
      </w:r>
    </w:p>
    <w:p>
      <w:pPr>
        <w:pStyle w:val="CodeSmartRoom"/>
      </w:pPr>
      <w:r>
        <w:t>196    digitalWrite(LED_PIN, LOW);</w:t>
      </w:r>
    </w:p>
    <w:p>
      <w:r>
        <w:rPr>
          <w:b/>
        </w:rPr>
        <w:t xml:space="preserve">Dòng 196. </w:t>
      </w:r>
      <w:r>
        <w:t>Ban đầu đưa LED xanh xuống LOW để tắt theo cách mắc active HIGH của mô hình.</w:t>
      </w:r>
    </w:p>
    <w:p>
      <w:pPr>
        <w:pStyle w:val="CodeSmartRoom"/>
      </w:pPr>
      <w:r>
        <w:t>197    digitalWrite(BAO_PIN, LOW);</w:t>
      </w:r>
    </w:p>
    <w:p>
      <w:r>
        <w:rPr>
          <w:b/>
        </w:rPr>
        <w:t xml:space="preserve">Dòng 197. </w:t>
      </w:r>
      <w:r>
        <w:t>Ban đầu tắt LED đỏ, trước khi có kết quả cảm biến.</w:t>
      </w:r>
    </w:p>
    <w:p>
      <w:pPr>
        <w:pStyle w:val="CodeSmartRoom"/>
      </w:pPr>
      <w:r>
        <w:t>198    pinMode(PIR_PIN, INPUT_PULLDOWN);</w:t>
      </w:r>
    </w:p>
    <w:p>
      <w:r>
        <w:rPr>
          <w:b/>
        </w:rPr>
        <w:t xml:space="preserve">Dòng 198. </w:t>
      </w:r>
      <w:r>
        <w:t>Cấu hình PIR là đầu vào có điện trở kéo xuống nội bộ. Điện trở giúp chân có xu hướng về LOW khi không được thiết bị ngoài điều khiển.</w:t>
      </w:r>
    </w:p>
    <w:p>
      <w:pPr>
        <w:pStyle w:val="CodeSmartRoom"/>
      </w:pPr>
      <w:r>
        <w:t>199    attachInterrupt(digitalPinToInterrupt(PIR_PIN), ngatPIR, CHANGE);</w:t>
      </w:r>
    </w:p>
    <w:p>
      <w:r>
        <w:rPr>
          <w:b/>
        </w:rPr>
        <w:t xml:space="preserve">Dòng 199. </w:t>
      </w:r>
      <w:r>
        <w:t>Gắn ngatPIR với chân PIR. CHANGE kích hoạt ở cả LOW→HIGH và HIGH→LOW. digitalPinToInterrupt chuyển cách định danh chân sang dạng API ngắt cần.</w:t>
      </w:r>
    </w:p>
    <w:p>
      <w:pPr>
        <w:pStyle w:val="CodeSmartRoom"/>
      </w:pPr>
      <w:r>
        <w:t>200    analogReadResolution(12);</w:t>
      </w:r>
    </w:p>
    <w:p>
      <w:r>
        <w:rPr>
          <w:b/>
        </w:rPr>
        <w:t xml:space="preserve">Dòng 200. </w:t>
      </w:r>
      <w:r>
        <w:t>Chọn ADC 12 bit: 2^12 = 4096 mức, mã từ 0 đến 4095.</w:t>
      </w:r>
    </w:p>
    <w:p>
      <w:pPr>
        <w:pStyle w:val="CodeSmartRoom"/>
      </w:pPr>
      <w:r>
        <w:t>201    analogSetPinAttenuation(POT_PIN, ADC_11db);</w:t>
      </w:r>
    </w:p>
    <w:p>
      <w:r>
        <w:rPr>
          <w:b/>
        </w:rPr>
        <w:t xml:space="preserve">Dòng 201. </w:t>
      </w:r>
      <w:r>
        <w:t>Chọn mức suy hao ADC_11db để mở rộng dải đo điện áp. Nó không làm chân chịu được 5V; biến trở vẫn mắc giữa 3V3 và GND.</w:t>
      </w:r>
    </w:p>
    <w:p>
      <w:pPr>
        <w:pStyle w:val="CodeSmartRoom"/>
      </w:pPr>
      <w:r>
        <w:t>202    dht.begin();</w:t>
      </w:r>
    </w:p>
    <w:p>
      <w:r>
        <w:rPr>
          <w:b/>
        </w:rPr>
        <w:t xml:space="preserve">Dòng 202. </w:t>
      </w:r>
      <w:r>
        <w:t>Khởi tạo thư viện DHT với chân và loại cảm biến đã chọn trong đối tượng dht.</w:t>
      </w:r>
    </w:p>
    <w:p>
      <w:pPr>
        <w:pStyle w:val="CodeSmartRoom"/>
      </w:pPr>
      <w:r>
        <w:t>203    Wire.begin(SDA_PIN, SCL_PIN);</w:t>
      </w:r>
    </w:p>
    <w:p>
      <w:r>
        <w:rPr>
          <w:b/>
        </w:rPr>
        <w:t xml:space="preserve">Dòng 203. </w:t>
      </w:r>
      <w:r>
        <w:t>Khởi tạo bus I2C với SDA trước, SCL sau. Thứ tự này ngược với hai chân ở dòng tạo đối tượng oled trong phần 1.</w:t>
      </w:r>
    </w:p>
    <w:p>
      <w:pPr>
        <w:pStyle w:val="CodeSmartRoom"/>
      </w:pPr>
      <w:r>
        <w:t>204    Wire.setTimeOut(25);</w:t>
      </w:r>
    </w:p>
    <w:p>
      <w:r>
        <w:rPr>
          <w:b/>
        </w:rPr>
        <w:t xml:space="preserve">Dòng 204. </w:t>
      </w:r>
      <w:r>
        <w:t>Đặt thời gian chờ I²C 25 ms, hạn chế một giao dịch chờ quá lâu khi bus hoặc thiết bị có vấn đề.</w:t>
      </w:r>
    </w:p>
    <w:p>
      <w:pPr>
        <w:pStyle w:val="CodeSmartRoom"/>
      </w:pPr>
      <w:r>
        <w:t>205    batDoAnhSang();</w:t>
      </w:r>
    </w:p>
    <w:p>
      <w:r>
        <w:rPr>
          <w:b/>
        </w:rPr>
        <w:t xml:space="preserve">Dòng 205. </w:t>
      </w:r>
      <w:r>
        <w:t>Gửi lệnh đo BH1750. Đọc định kỳ chỉ diễn ra sau khi timer hoạt động, tạo thời gian cho cảm biến đo.</w:t>
      </w:r>
    </w:p>
    <w:p>
      <w:pPr>
        <w:pStyle w:val="CodeSmartRoom"/>
      </w:pPr>
      <w:r>
        <w:t>206    Wire.beginTransmission(OLED_ADDR);</w:t>
      </w:r>
    </w:p>
    <w:p>
      <w:r>
        <w:rPr>
          <w:b/>
        </w:rPr>
        <w:t xml:space="preserve">Dòng 206. </w:t>
      </w:r>
      <w:r>
        <w:t>Chuẩn bị giao dịch kiểm tra địa chỉ OLED; không đưa byte lệnh nào vào bộ đệm ở đây.</w:t>
      </w:r>
    </w:p>
    <w:p>
      <w:pPr>
        <w:pStyle w:val="CodeSmartRoom"/>
      </w:pPr>
      <w:r>
        <w:t>207    oledOK = Wire.endTransmission() == 0;</w:t>
      </w:r>
    </w:p>
    <w:p>
      <w:r>
        <w:rPr>
          <w:b/>
        </w:rPr>
        <w:t xml:space="preserve">Dòng 207. </w:t>
      </w:r>
      <w:r>
        <w:t>Kết thúc giao dịch và xem mã trả về. Bằng 0 nghĩa là giao dịch thành công; kết quả so sánh được gán cho oledOK.</w:t>
      </w:r>
    </w:p>
    <w:p>
      <w:pPr>
        <w:pStyle w:val="CodeSmartRoom"/>
      </w:pPr>
      <w:r>
        <w:t>208    if (oledOK) {</w:t>
      </w:r>
    </w:p>
    <w:p>
      <w:r>
        <w:rPr>
          <w:b/>
        </w:rPr>
        <w:t xml:space="preserve">Dòng 208. </w:t>
      </w:r>
      <w:r>
        <w:t>Chỉ gọi các lệnh khởi tạo màn hình khi có phản hồi I²C tại địa chỉ OLED.</w:t>
      </w:r>
    </w:p>
    <w:p>
      <w:pPr>
        <w:pStyle w:val="CodeSmartRoom"/>
      </w:pPr>
      <w:r>
        <w:t>209      oled.setI2CAddress(OLED_ADDR * 2);</w:t>
      </w:r>
    </w:p>
    <w:p>
      <w:r>
        <w:rPr>
          <w:b/>
        </w:rPr>
        <w:t xml:space="preserve">Dòng 209. </w:t>
      </w:r>
      <w:r>
        <w:t>U8g2 nhận địa chỉ đã dịch trái một bit, nên dùng OLED_ADDR×2. 0x3C thành 0x78 ở API này; địa chỉ 7 bit trên bus vẫn là 0x3C.</w:t>
      </w:r>
    </w:p>
    <w:p>
      <w:pPr>
        <w:pStyle w:val="CodeSmartRoom"/>
      </w:pPr>
      <w:r>
        <w:t>210      oled.begin();</w:t>
      </w:r>
    </w:p>
    <w:p>
      <w:r>
        <w:rPr>
          <w:b/>
        </w:rPr>
        <w:t xml:space="preserve">Dòng 210. </w:t>
      </w:r>
      <w:r>
        <w:t>Gửi các lệnh khởi tạo OLED theo đúng lớp SSD1315 được chọn.</w:t>
      </w:r>
    </w:p>
    <w:p>
      <w:pPr>
        <w:pStyle w:val="CodeSmartRoom"/>
      </w:pPr>
      <w:r>
        <w:t>211    }</w:t>
      </w:r>
    </w:p>
    <w:p>
      <w:r>
        <w:rPr>
          <w:b/>
        </w:rPr>
        <w:t xml:space="preserve">Dòng 211. </w:t>
      </w:r>
      <w:r>
        <w:t>Kết thúc nhánh if (oledOK). Chương trình tiếp tục sau bước khởi tạo OLED.</w:t>
      </w:r>
    </w:p>
    <w:p>
      <w:pPr>
        <w:pStyle w:val="CodeSmartRoom"/>
      </w:pPr>
      <w:r>
        <w:t>212    hienThiOLED();</w:t>
      </w:r>
    </w:p>
    <w:p>
      <w:r>
        <w:rPr>
          <w:b/>
        </w:rPr>
        <w:t xml:space="preserve">Dòng 212. </w:t>
      </w:r>
      <w:r>
        <w:t>Hiển thị khung ban đầu. Vì daCoDuLieu=false nên hiện thông báo chờ cảm biến, thay vì số đo chưa có.</w:t>
      </w:r>
    </w:p>
    <w:p>
      <w:pPr>
        <w:pStyle w:val="Heading2"/>
      </w:pPr>
      <w:r>
        <w:t>2 7 Khởi tạo kết nối và timer</w:t>
      </w:r>
    </w:p>
    <w:p>
      <w:r>
        <w:t>Sau các thiết bị, chương trình mở kết nối và lập lịch bằng timer phần cứng. Kỳ đọc đầu đến sau khi alarm được bật.</w:t>
      </w:r>
    </w:p>
    <w:p>
      <w:pPr>
        <w:pStyle w:val="NoteSmartRoom"/>
      </w:pPr>
      <w:r>
        <w:t>File SmartRoom_ThucTe.ino, dòng 213 đến 222.</w:t>
      </w:r>
    </w:p>
    <w:p>
      <w:pPr>
        <w:pStyle w:val="CodeSmartRoom"/>
      </w:pPr>
      <w:r>
        <w:t>213    khoiTaoKetNoi();</w:t>
      </w:r>
    </w:p>
    <w:p>
      <w:r>
        <w:rPr>
          <w:b/>
        </w:rPr>
        <w:t xml:space="preserve">Dòng 213. </w:t>
      </w:r>
      <w:r>
        <w:t>Khởi tạo Wi-Fi/web/BLE. Các số đo ban đầu vẫn là NAN cho đến kỳ lấy mẫu đầu.</w:t>
      </w:r>
    </w:p>
    <w:p>
      <w:pPr>
        <w:pStyle w:val="CodeSmartRoom"/>
      </w:pPr>
      <w:r>
        <w:t>214    timerDoc = timerBegin(0, 80, true);    // Một tick bằng một micro giây.</w:t>
      </w:r>
    </w:p>
    <w:p>
      <w:r>
        <w:rPr>
          <w:b/>
        </w:rPr>
        <w:t xml:space="preserve">Dòng 214. </w:t>
      </w:r>
      <w:r>
        <w:t>Tạo timer số 0, hệ số chia 80, đếm tăng true theo API 2.0.17. Với xung timer 80 MHz của cấu hình này, 80 MHz/80 = 1 MHz, nên 1 tick = 1 micro giây.</w:t>
      </w:r>
    </w:p>
    <w:p>
      <w:pPr>
        <w:pStyle w:val="CodeSmartRoom"/>
      </w:pPr>
      <w:r>
        <w:t>215    if (timerDoc) {</w:t>
      </w:r>
    </w:p>
    <w:p>
      <w:r>
        <w:rPr>
          <w:b/>
        </w:rPr>
        <w:t xml:space="preserve">Dòng 215. </w:t>
      </w:r>
      <w:r>
        <w:t>Kiểm tra con trỏ timer có hợp lệ hay không trước khi cấu hình tiếp.</w:t>
      </w:r>
    </w:p>
    <w:p>
      <w:pPr>
        <w:pStyle w:val="CodeSmartRoom"/>
      </w:pPr>
      <w:r>
        <w:t>216      timerAttachInterrupt(timerDoc, ngatTimer, true);</w:t>
      </w:r>
    </w:p>
    <w:p>
      <w:r>
        <w:rPr>
          <w:b/>
        </w:rPr>
        <w:t xml:space="preserve">Dòng 216. </w:t>
      </w:r>
      <w:r>
        <w:t>Đăng ký ngatTimer làm hàm xử lý ngắt timer. Tham số true cuối là đối số kiểu ngắt của API 2.x; không phải chọn lặp chu kỳ.</w:t>
      </w:r>
    </w:p>
    <w:p>
      <w:pPr>
        <w:pStyle w:val="CodeSmartRoom"/>
      </w:pPr>
      <w:r>
        <w:t>217      timerAlarmWrite(timerDoc, uint64_t(CHU_KY_MS) * 1000, true);</w:t>
      </w:r>
    </w:p>
    <w:p>
      <w:r>
        <w:rPr>
          <w:b/>
        </w:rPr>
        <w:t xml:space="preserve">Dòng 217. </w:t>
      </w:r>
      <w:r>
        <w:t>Đặt alarm tại CHU_KY_MS×1000 = 2000000 tick. uint64_t ép về 64 bit trước phép nhân. true cuối bật tự nạp lại, nên alarm lặp lại sau mỗi chu kỳ.</w:t>
      </w:r>
    </w:p>
    <w:p>
      <w:pPr>
        <w:pStyle w:val="CodeSmartRoom"/>
      </w:pPr>
      <w:r>
        <w:t>218      timerAlarmEnable(timerDoc);</w:t>
      </w:r>
    </w:p>
    <w:p>
      <w:r>
        <w:rPr>
          <w:b/>
        </w:rPr>
        <w:t xml:space="preserve">Dòng 218. </w:t>
      </w:r>
      <w:r>
        <w:t>Bật alarm timer. ISR sẽ đặt denKyDoc=true khi đến mốc; nó chưa trực tiếp đọc DHT hay BH1750.</w:t>
      </w:r>
    </w:p>
    <w:p>
      <w:pPr>
        <w:pStyle w:val="CodeSmartRoom"/>
      </w:pPr>
      <w:r>
        <w:t>219    } else {</w:t>
      </w:r>
    </w:p>
    <w:p>
      <w:r>
        <w:rPr>
          <w:b/>
        </w:rPr>
        <w:t xml:space="preserve">Dòng 219. </w:t>
      </w:r>
      <w:r>
        <w:t>Nhánh dự phòng nếu không tạo được timer.</w:t>
      </w:r>
    </w:p>
    <w:p>
      <w:pPr>
        <w:pStyle w:val="CodeSmartRoom"/>
      </w:pPr>
      <w:r>
        <w:t>220      Serial.println("LOI TIMER: dang dung millis du phong");</w:t>
      </w:r>
    </w:p>
    <w:p>
      <w:r>
        <w:rPr>
          <w:b/>
        </w:rPr>
        <w:t xml:space="preserve">Dòng 220. </w:t>
      </w:r>
      <w:r>
        <w:t>In thông báo lỗi timer; loop có nhánh dùng millis để vẫn lấy mẫu. Khi demo yêu cầu timer interrupt, nhánh dự phòng này không thay thế bằng chứng timer phần cứng đang chạy.</w:t>
      </w:r>
    </w:p>
    <w:p>
      <w:pPr>
        <w:pStyle w:val="NoteSmartRoom"/>
      </w:pPr>
      <w:r>
        <w:t>Dấu đóng khối tại dòng 221, 222 kết thúc nhánh điều kiện, vòng lặp hoặc hàm vừa mở; không phải một thao tác đo hay điều khiển mới.</w:t>
      </w:r>
    </w:p>
    <w:p>
      <w:r>
        <w:rPr>
          <w:b/>
        </w:rPr>
        <w:t xml:space="preserve">Ví dụ. </w:t>
      </w:r>
      <w:r>
        <w:t>80 MHz chia 80 còn 1 MHz: mỗi tick dài 1 micro giây. 2000 ms × 1000 = 2 triệu tick, tương ứng 2 giây.</w:t>
      </w:r>
    </w:p>
    <w:p>
      <w:pPr>
        <w:pStyle w:val="Heading2"/>
      </w:pPr>
      <w:r>
        <w:t>2 8 Lấy cờ và chờ PIR trong loop</w:t>
      </w:r>
    </w:p>
    <w:p>
      <w:r>
        <w:t>Đầu mỗi vòng, code sao chép rồi xóa cờ trong đoạn khóa ngắt ngắn. Sau đó xét thời gian khởi động PIR và đọc mức chân khi cần.</w:t>
      </w:r>
    </w:p>
    <w:p>
      <w:pPr>
        <w:pStyle w:val="NoteSmartRoom"/>
      </w:pPr>
      <w:r>
        <w:t>File SmartRoom_ThucTe.ino, dòng 224 đến 239.</w:t>
      </w:r>
    </w:p>
    <w:p>
      <w:pPr>
        <w:pStyle w:val="CodeSmartRoom"/>
      </w:pPr>
      <w:r>
        <w:t>225  void loop() {</w:t>
      </w:r>
    </w:p>
    <w:p>
      <w:r>
        <w:rPr>
          <w:b/>
        </w:rPr>
        <w:t xml:space="preserve">Dòng 225. </w:t>
      </w:r>
      <w:r>
        <w:t>loop được Arduino gọi lặp đi lặp lại sau setup. Mỗi vòng kiểm tra việc cần làm, rồi phục vụ web/BLE.</w:t>
      </w:r>
    </w:p>
    <w:p>
      <w:pPr>
        <w:pStyle w:val="CodeSmartRoom"/>
      </w:pPr>
      <w:r>
        <w:t xml:space="preserve">226    noInterrupts();                     // Lấy và xóa cờ trong một đoạn ngắn; cờ </w:t>
      </w:r>
      <w:r>
        <w:br/>
      </w:r>
      <w:r>
        <w:t xml:space="preserve">     không đếm số ngắt.</w:t>
      </w:r>
    </w:p>
    <w:p>
      <w:r>
        <w:rPr>
          <w:b/>
        </w:rPr>
        <w:t xml:space="preserve">Dòng 226. </w:t>
      </w:r>
      <w:r>
        <w:t>Tạm khóa ngắt trong đoạn rất ngắn để lấy và xóa cờ. Nếu không bảo vệ, ISR có thể đặt cờ đúng lúc main đang xóa và làm mất dấu sự kiện đó.</w:t>
      </w:r>
    </w:p>
    <w:p>
      <w:pPr>
        <w:pStyle w:val="CodeSmartRoom"/>
      </w:pPr>
      <w:r>
        <w:t>227    bool canDoc = denKyDoc;</w:t>
      </w:r>
    </w:p>
    <w:p>
      <w:r>
        <w:rPr>
          <w:b/>
        </w:rPr>
        <w:t xml:space="preserve">Dòng 227. </w:t>
      </w:r>
      <w:r>
        <w:t>Sao chép cờ timer vào biến cục bộ canDoc. Giá trị này quyết định vòng hiện tại có đọc cảm biến hay không.</w:t>
      </w:r>
    </w:p>
    <w:p>
      <w:pPr>
        <w:pStyle w:val="CodeSmartRoom"/>
      </w:pPr>
      <w:r>
        <w:t>228    bool canCapNhat = pirThayDoi;</w:t>
      </w:r>
    </w:p>
    <w:p>
      <w:r>
        <w:rPr>
          <w:b/>
        </w:rPr>
        <w:t xml:space="preserve">Dòng 228. </w:t>
      </w:r>
      <w:r>
        <w:t>Sao chép cờ PIR vào canCapNhat. Các biến cục bộ này chỉ dùng cho một lần chạy loop.</w:t>
      </w:r>
    </w:p>
    <w:p>
      <w:pPr>
        <w:pStyle w:val="CodeSmartRoom"/>
      </w:pPr>
      <w:r>
        <w:t>229    denKyDoc = false;</w:t>
      </w:r>
    </w:p>
    <w:p>
      <w:r>
        <w:rPr>
          <w:b/>
        </w:rPr>
        <w:t xml:space="preserve">Dòng 229. </w:t>
      </w:r>
      <w:r>
        <w:t>Xóa cờ timer đã lấy, chuẩn bị nhận sự kiện kế tiếp.</w:t>
      </w:r>
    </w:p>
    <w:p>
      <w:pPr>
        <w:pStyle w:val="CodeSmartRoom"/>
      </w:pPr>
      <w:r>
        <w:t>230    pirThayDoi = false;</w:t>
      </w:r>
    </w:p>
    <w:p>
      <w:r>
        <w:rPr>
          <w:b/>
        </w:rPr>
        <w:t xml:space="preserve">Dòng 230. </w:t>
      </w:r>
      <w:r>
        <w:t>Xóa cờ PIR đã lấy. Nếu nhiều cạnh PIR đã xảy ra trước khi lấy cờ, bool chỉ cho biết có thay đổi, không lưu mọi cạnh.</w:t>
      </w:r>
    </w:p>
    <w:p>
      <w:pPr>
        <w:pStyle w:val="CodeSmartRoom"/>
      </w:pPr>
      <w:r>
        <w:t>231    interrupts();</w:t>
      </w:r>
    </w:p>
    <w:p>
      <w:r>
        <w:rPr>
          <w:b/>
        </w:rPr>
        <w:t xml:space="preserve">Dòng 231. </w:t>
      </w:r>
      <w:r>
        <w:t>Bật lại ngắt ngay sau khi sao chép và xóa cờ. Các thao tác cảm biến/web/OLED được thực hiện ngoài đoạn khóa ngắt.</w:t>
      </w:r>
    </w:p>
    <w:p>
      <w:pPr>
        <w:pStyle w:val="CodeSmartRoom"/>
      </w:pPr>
      <w:r>
        <w:t>233    if (!pirSanSang &amp;&amp; uint32_t(millis() - lucBatDau) &gt;= PIR_ON_DINH_MS) {</w:t>
      </w:r>
    </w:p>
    <w:p>
      <w:r>
        <w:rPr>
          <w:b/>
        </w:rPr>
        <w:t xml:space="preserve">Dòng 233. </w:t>
      </w:r>
      <w:r>
        <w:t>Nếu PIR chưa sẵn sàng và hiệu millis−lucBatDau đã đạt 60000 ms, chuyển trạng thái. Cách trừ số không dấu giúp xử lý việc millis quay vòng đối với khoảng chờ ngắn này.</w:t>
      </w:r>
    </w:p>
    <w:p>
      <w:pPr>
        <w:pStyle w:val="CodeSmartRoom"/>
      </w:pPr>
      <w:r>
        <w:t>234      pirSanSang = true;</w:t>
      </w:r>
    </w:p>
    <w:p>
      <w:r>
        <w:rPr>
          <w:b/>
        </w:rPr>
        <w:t xml:space="preserve">Dòng 234. </w:t>
      </w:r>
      <w:r>
        <w:t>Đánh dấu PIR đã sẵn sàng để các lần đọc sau được dùng tín hiệu OUT.</w:t>
      </w:r>
    </w:p>
    <w:p>
      <w:pPr>
        <w:pStyle w:val="CodeSmartRoom"/>
      </w:pPr>
      <w:r>
        <w:t>235      canCapNhat = true;</w:t>
      </w:r>
    </w:p>
    <w:p>
      <w:r>
        <w:rPr>
          <w:b/>
        </w:rPr>
        <w:t xml:space="preserve">Dòng 235. </w:t>
      </w:r>
      <w:r>
        <w:t>Yêu cầu cập nhật ngay khi PIR vừa hết giai đoạn ổn định, không cần chờ cạnh mới của PIR.</w:t>
      </w:r>
    </w:p>
    <w:p>
      <w:pPr>
        <w:pStyle w:val="CodeSmartRoom"/>
      </w:pPr>
      <w:r>
        <w:t>237    if (canCapNhat) {</w:t>
      </w:r>
    </w:p>
    <w:p>
      <w:r>
        <w:rPr>
          <w:b/>
        </w:rPr>
        <w:t xml:space="preserve">Dòng 237. </w:t>
      </w:r>
      <w:r>
        <w:t>Nếu đã có cờ cần cập nhật do PIR thay đổi hoặc vừa hết thời gian chờ, đọc mức PIR hiện tại.</w:t>
      </w:r>
    </w:p>
    <w:p>
      <w:pPr>
        <w:pStyle w:val="CodeSmartRoom"/>
      </w:pPr>
      <w:r>
        <w:t>238      coChuyenDong = pirSanSang &amp;&amp; digitalRead(PIR_PIN) == HIGH;</w:t>
      </w:r>
    </w:p>
    <w:p>
      <w:r>
        <w:rPr>
          <w:b/>
        </w:rPr>
        <w:t xml:space="preserve">Dòng 238. </w:t>
      </w:r>
      <w:r>
        <w:t>Gán có chuyển động khi PIR đã sẵn sàng và OUT đang HIGH. Nếu PIR đã lên rồi xuống trước khi loop đọc thì chỉ mức hiện tại được ghi nhận.</w:t>
      </w:r>
    </w:p>
    <w:p>
      <w:pPr>
        <w:pStyle w:val="NoteSmartRoom"/>
      </w:pPr>
      <w:r>
        <w:t>Dấu đóng khối tại dòng 236, 239 kết thúc nhánh điều kiện, vòng lặp hoặc hàm vừa mở; không phải một thao tác đo hay điều khiển mới.</w:t>
      </w:r>
    </w:p>
    <w:p>
      <w:pPr>
        <w:pStyle w:val="Heading2"/>
      </w:pPr>
      <w:r>
        <w:t>2 9 Thực hiện công việc trong loop</w:t>
      </w:r>
    </w:p>
    <w:p>
      <w:r>
        <w:t>Phần cuối vòng kiểm tra UART, đọc mẫu nếu đến kỳ, cập nhật đầu ra khi cần và luôn phục vụ kết nối.</w:t>
      </w:r>
    </w:p>
    <w:p>
      <w:pPr>
        <w:pStyle w:val="NoteSmartRoom"/>
      </w:pPr>
      <w:r>
        <w:t>File SmartRoom_ThucTe.ino, dòng 240 đến 255.</w:t>
      </w:r>
    </w:p>
    <w:p>
      <w:pPr>
        <w:pStyle w:val="CodeSmartRoom"/>
      </w:pPr>
      <w:r>
        <w:t>240    if (xuLyUART()) {</w:t>
      </w:r>
    </w:p>
    <w:p>
      <w:r>
        <w:rPr>
          <w:b/>
        </w:rPr>
        <w:t xml:space="preserve">Dòng 240. </w:t>
      </w:r>
      <w:r>
        <w:t>Gọi xuLyUART và kiểm tra kết quả bool. Lệnh UART hợp lệ có thể đổi chế độ ngay trong lời gọi này.</w:t>
      </w:r>
    </w:p>
    <w:p>
      <w:pPr>
        <w:pStyle w:val="CodeSmartRoom"/>
      </w:pPr>
      <w:r>
        <w:t>241      canCapNhat = true;</w:t>
      </w:r>
    </w:p>
    <w:p>
      <w:r>
        <w:rPr>
          <w:b/>
        </w:rPr>
        <w:t xml:space="preserve">Dòng 241. </w:t>
      </w:r>
      <w:r>
        <w:t>Nếu có lệnh hợp lệ thì yêu cầu cập nhật đầu ra ở cuối vòng.</w:t>
      </w:r>
    </w:p>
    <w:p>
      <w:pPr>
        <w:pStyle w:val="CodeSmartRoom"/>
      </w:pPr>
      <w:r>
        <w:t>243    if (!timerDoc &amp;&amp; uint32_t(millis() - mauMs) &gt;= CHU_KY_MS) {</w:t>
      </w:r>
    </w:p>
    <w:p>
      <w:r>
        <w:rPr>
          <w:b/>
        </w:rPr>
        <w:t xml:space="preserve">Dòng 243. </w:t>
      </w:r>
      <w:r>
        <w:t>Chỉ khi timerDoc rỗng và đã đủ 2000 ms từ lần đọc trước mới dùng lịch dự phòng. Khi timer bình thường, điều kiện !timerDoc sai nên nhánh này bỏ qua.</w:t>
      </w:r>
    </w:p>
    <w:p>
      <w:pPr>
        <w:pStyle w:val="CodeSmartRoom"/>
      </w:pPr>
      <w:r>
        <w:t>244      canDoc = true;                    // Chỉ dự phòng khi timer không tạo được.</w:t>
      </w:r>
    </w:p>
    <w:p>
      <w:r>
        <w:rPr>
          <w:b/>
        </w:rPr>
        <w:t xml:space="preserve">Dòng 244. </w:t>
      </w:r>
      <w:r>
        <w:t>Đặt canDoc=true để đọc cảm biến bằng cơ chế dự phòng millis.</w:t>
      </w:r>
    </w:p>
    <w:p>
      <w:pPr>
        <w:pStyle w:val="CodeSmartRoom"/>
      </w:pPr>
      <w:r>
        <w:t>246    if (canDoc) {</w:t>
      </w:r>
    </w:p>
    <w:p>
      <w:r>
        <w:rPr>
          <w:b/>
        </w:rPr>
        <w:t xml:space="preserve">Dòng 246. </w:t>
      </w:r>
      <w:r>
        <w:t>Nếu timer hoặc nhánh dự phòng yêu cầu đọc thì thực hiện khối này.</w:t>
      </w:r>
    </w:p>
    <w:p>
      <w:pPr>
        <w:pStyle w:val="CodeSmartRoom"/>
      </w:pPr>
      <w:r>
        <w:t>247      docCamBien();</w:t>
      </w:r>
    </w:p>
    <w:p>
      <w:r>
        <w:rPr>
          <w:b/>
        </w:rPr>
        <w:t xml:space="preserve">Dòng 247. </w:t>
      </w:r>
      <w:r>
        <w:t>Đọc ADC, BH1750, DHT và PIR; lưu kết quả vào biến dùng chung.</w:t>
      </w:r>
    </w:p>
    <w:p>
      <w:pPr>
        <w:pStyle w:val="CodeSmartRoom"/>
      </w:pPr>
      <w:r>
        <w:t>248      canCapNhat = true;</w:t>
      </w:r>
    </w:p>
    <w:p>
      <w:r>
        <w:rPr>
          <w:b/>
        </w:rPr>
        <w:t xml:space="preserve">Dòng 248. </w:t>
      </w:r>
      <w:r>
        <w:t>Sau số đo mới phải tính lại đèn và cập nhật các đầu ra.</w:t>
      </w:r>
    </w:p>
    <w:p>
      <w:pPr>
        <w:pStyle w:val="CodeSmartRoom"/>
      </w:pPr>
      <w:r>
        <w:t>250    if (canCapNhat) {</w:t>
      </w:r>
    </w:p>
    <w:p>
      <w:r>
        <w:rPr>
          <w:b/>
        </w:rPr>
        <w:t xml:space="preserve">Dòng 250. </w:t>
      </w:r>
      <w:r>
        <w:t>Nếu có ít nhất một lý do cập nhật trong vòng này thì thực hiện khối tiếp theo.</w:t>
      </w:r>
    </w:p>
    <w:p>
      <w:pPr>
        <w:pStyle w:val="CodeSmartRoom"/>
      </w:pPr>
      <w:r>
        <w:t>251      capNhatDauRa();</w:t>
      </w:r>
    </w:p>
    <w:p>
      <w:r>
        <w:rPr>
          <w:b/>
        </w:rPr>
        <w:t xml:space="preserve">Dòng 251. </w:t>
      </w:r>
      <w:r>
        <w:t>Gọi hàm tổng hợp: điều khiển LED, hiển thị OLED, gửi Serial/BLE. Dù nhiều cờ cùng true thì tại nhánh này chỉ gọi một lần.</w:t>
      </w:r>
    </w:p>
    <w:p>
      <w:pPr>
        <w:pStyle w:val="CodeSmartRoom"/>
      </w:pPr>
      <w:r>
        <w:t>253    xuLyKetNoi();</w:t>
      </w:r>
    </w:p>
    <w:p>
      <w:r>
        <w:rPr>
          <w:b/>
        </w:rPr>
        <w:t xml:space="preserve">Dòng 253. </w:t>
      </w:r>
      <w:r>
        <w:t>Xử lý yêu cầu HTTP và cờ quảng bá BLE ở mỗi vòng, không chờ đến kỳ 2 giây.</w:t>
      </w:r>
    </w:p>
    <w:p>
      <w:pPr>
        <w:pStyle w:val="CodeSmartRoom"/>
      </w:pPr>
      <w:r>
        <w:t>254    delay(1);                          // Nhường CPU cho Wi-Fi/BLE.</w:t>
      </w:r>
    </w:p>
    <w:p>
      <w:r>
        <w:rPr>
          <w:b/>
        </w:rPr>
        <w:t xml:space="preserve">Dòng 254. </w:t>
      </w:r>
      <w:r>
        <w:t>Nhường tác vụ khoảng 1 ms để hệ thống có cơ hội phục vụ các công việc nền. Chu kỳ đọc 2 giây do timer tạo, không phải do delay này.</w:t>
      </w:r>
    </w:p>
    <w:p>
      <w:pPr>
        <w:pStyle w:val="NoteSmartRoom"/>
      </w:pPr>
      <w:r>
        <w:t>Dấu đóng khối tại dòng 242, 245, 249, 252, 255 kết thúc nhánh điều kiện, vòng lặp hoặc hàm vừa mở; không phải một thao tác đo hay điều khiển mới.</w:t>
      </w:r>
    </w:p>
    <w:p>
      <w:pPr>
        <w:pStyle w:val="Heading2"/>
      </w:pPr>
      <w:r>
        <w:t>2 10 Đi theo một lần chạy thực tế</w:t>
      </w:r>
    </w:p>
    <w:p>
      <w:r>
        <w:rPr>
          <w:b/>
        </w:rPr>
        <w:t xml:space="preserve">1. Bật nguồn. </w:t>
      </w:r>
      <w:r>
        <w:t>Arduino gọi setup một lần. Hai LED được đưa về LOW, cảm biến và OLED khởi tạo, Wi Fi BLE mở, timer bắt đầu.</w:t>
      </w:r>
    </w:p>
    <w:p>
      <w:r>
        <w:rPr>
          <w:b/>
        </w:rPr>
        <w:t xml:space="preserve">2. Chưa đủ 60 giây. </w:t>
      </w:r>
      <w:r>
        <w:t>Timer vẫn lấy mẫu DHT11 BH1750 và biến trở; PIR bị bỏ qua trong quyết định AUTO. Bật tay vẫn dùng được.</w:t>
      </w:r>
    </w:p>
    <w:p>
      <w:r>
        <w:rPr>
          <w:b/>
        </w:rPr>
        <w:t xml:space="preserve">3. Phòng tối và có chuyển động. </w:t>
      </w:r>
      <w:r>
        <w:t>PIR đổi mức tạo ngắt. loop thấy cờ, đọc chân GPIO0, rồi tính điều kiện trong dieuKhienDen. Khi đủ điều kiện, GPIO7 lên HIGH.</w:t>
      </w:r>
    </w:p>
    <w:p>
      <w:r>
        <w:rPr>
          <w:b/>
        </w:rPr>
        <w:t xml:space="preserve">4. Cập nhật kết quả. </w:t>
      </w:r>
      <w:r>
        <w:t>OLED được vẽ lại, Serial BLE nhận dữ liệu. Trình duyệt hỏi trạng thái và hiển thị ở lần truy vấn tiếp theo.</w:t>
      </w:r>
    </w:p>
    <w:p>
      <w:r>
        <w:rPr>
          <w:b/>
        </w:rPr>
        <w:t xml:space="preserve">5. Người ngừng chuyển động. </w:t>
      </w:r>
      <w:r>
        <w:t>Khi module PIR trả OUT LOW, AUTO tắt LED. Nếu muốn giữ đèn lâu hơn, đó là một chức năng bổ sung chưa có trong bản này.</w:t>
      </w:r>
    </w:p>
    <w:p>
      <w:r>
        <w:rPr>
          <w:b/>
        </w:rPr>
        <w:t xml:space="preserve">Câu chốt phần 2. </w:t>
      </w:r>
      <w:r>
        <w:t>setup chuẩn bị một lần; loop lặp mãi. Timer và PIR báo việc bằng cờ; loop mới đọc cảm biến, tính đèn và cập nhật đầu ra.</w:t>
      </w:r>
    </w:p>
    <w:p>
      <w:r>
        <w:br w:type="page"/>
      </w:r>
    </w:p>
    <w:p>
      <w:pPr>
        <w:pStyle w:val="Heading1"/>
      </w:pPr>
      <w:r>
        <w:t>Phần 3 Kết nối nạp code và trình diễn</w:t>
      </w:r>
    </w:p>
    <w:p>
      <w:r>
        <w:t>ESP32 tự phát mạng SmartRoom-C3, không cần router hoặc Internet khi sử dụng. Điện thoại vào mạng đó để xem web. Serial nhận lệnh ký tự; BLE chỉ cung cấp dữ liệu đọc và thông báo. Phần này giải thích code kết nối trên ESP32, không giải thích HTML CSS JavaScript trong giao_dien.h.</w:t>
      </w:r>
    </w:p>
    <w:tbl>
      <w:tblPr>
        <w:tblW w:type="auto" w:w="0"/>
        <w:jc w:val="center"/>
        <w:tblLayout w:type="fixed"/>
        <w:tblLook w:firstColumn="1" w:firstRow="1" w:lastColumn="0" w:lastRow="0" w:noHBand="0" w:noVBand="1" w:val="04A0"/>
      </w:tblPr>
      <w:tblGrid>
        <w:gridCol w:w="1656"/>
        <w:gridCol w:w="3168"/>
        <w:gridCol w:w="5040"/>
      </w:tblGrid>
      <w:tr>
        <w:trPr>
          <w:tblHeader/>
          <w:cantSplit/>
        </w:trPr>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Đường kết nối</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Làm gì</w:t>
            </w:r>
          </w:p>
        </w:tc>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Quy ước</w:t>
            </w:r>
          </w:p>
        </w:tc>
      </w:tr>
      <w:tr>
        <w:trPr>
          <w:cantSplit/>
        </w:trPr>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Serial</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Xem bản tin và gửi lệnh</w:t>
            </w:r>
          </w:p>
        </w:tc>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115200 baud; A hoặc a là AUTO, 1 là ON, 0 là OFF.</w:t>
            </w:r>
          </w:p>
        </w:tc>
      </w:tr>
      <w:tr>
        <w:trPr>
          <w:cantSplit/>
        </w:trPr>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Web qua Wi Fi</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Xem số đo và đổi chế độ</w:t>
            </w:r>
          </w:p>
        </w:tc>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GET /api/status; POST /api/mode với 0 AUTO, 1 ON, 2 OFF.</w:t>
            </w:r>
          </w:p>
        </w:tc>
      </w:tr>
      <w:tr>
        <w:trPr>
          <w:cantSplit/>
        </w:trPr>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BLE</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Đọc và nhận số đo mới</w:t>
            </w:r>
          </w:p>
        </w:tc>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Characteristic READ và NOTIFY; cần bật notify để nhận tự động.</w:t>
            </w:r>
          </w:p>
        </w:tc>
      </w:tr>
    </w:tbl>
    <w:p/>
    <w:p>
      <w:r>
        <w:rPr>
          <w:b/>
        </w:rPr>
        <w:t xml:space="preserve">UART và USB. </w:t>
      </w:r>
      <w:r>
        <w:t>Ở board dùng chip USB UART, Serial đi qua UART vật lý. Ở board USB trực tiếp bật CDC, Serial là USB CDC, không phải bằng chứng UART trên chân TX RX. Nếu giảng viên yêu cầu UART vật lý, cần chọn cách nối và cấu hình UART riêng phù hợp board; không gọi USB CDC là UART. Bản này không triển khai SPI.</w:t>
      </w:r>
    </w:p>
    <w:p>
      <w:pPr>
        <w:pStyle w:val="Heading2"/>
      </w:pPr>
      <w:r>
        <w:t>3 1 Tạo máy chủ và cờ BLE</w:t>
      </w:r>
    </w:p>
    <w:p>
      <w:r>
        <w:t>Wi-Fi và BLE phục vụ hai cách xem dữ liệu. Cờ quảng bá BLE được đặt từ tác vụ BLE và xử lý từ vòng loop.</w:t>
      </w:r>
    </w:p>
    <w:p>
      <w:pPr>
        <w:pStyle w:val="NoteSmartRoom"/>
      </w:pPr>
      <w:r>
        <w:t>File SmartRoom_ThucTe.ino, dòng 258 đến 264.</w:t>
      </w:r>
    </w:p>
    <w:p>
      <w:pPr>
        <w:pStyle w:val="CodeSmartRoom"/>
      </w:pPr>
      <w:r>
        <w:t>258  WebServer web(80);</w:t>
      </w:r>
    </w:p>
    <w:p>
      <w:r>
        <w:rPr>
          <w:b/>
        </w:rPr>
        <w:t xml:space="preserve">Dòng 258. </w:t>
      </w:r>
      <w:r>
        <w:t>Tạo đối tượng máy chủ HTTP tên web tại cổng 80. Cổng mặc định này cho phép mở http://192.168.4.1 mà không ghi :80.</w:t>
      </w:r>
    </w:p>
    <w:p>
      <w:pPr>
        <w:pStyle w:val="CodeSmartRoom"/>
      </w:pPr>
      <w:r>
        <w:t>259  BLEServer* bleServer = nullptr;</w:t>
      </w:r>
    </w:p>
    <w:p>
      <w:r>
        <w:rPr>
          <w:b/>
        </w:rPr>
        <w:t xml:space="preserve">Dòng 259. </w:t>
      </w:r>
      <w:r>
        <w:t>Con trỏ máy chủ BLE ban đầu rỗng. Sau createServer mới trỏ đến đối tượng được tạo.</w:t>
      </w:r>
    </w:p>
    <w:p>
      <w:pPr>
        <w:pStyle w:val="CodeSmartRoom"/>
      </w:pPr>
      <w:r>
        <w:t>260  BLECharacteristic* bleData = nullptr;</w:t>
      </w:r>
    </w:p>
    <w:p>
      <w:r>
        <w:rPr>
          <w:b/>
        </w:rPr>
        <w:t xml:space="preserve">Dòng 260. </w:t>
      </w:r>
      <w:r>
        <w:t>Con trỏ đặc tính BLE chứa số đo, ban đầu rỗng. Characteristic có thể được hiểu là một mục dữ liệu trong dịch vụ BLE.</w:t>
      </w:r>
    </w:p>
    <w:p>
      <w:pPr>
        <w:pStyle w:val="CodeSmartRoom"/>
      </w:pPr>
      <w:r>
        <w:t>261  bool wifiOK = false;</w:t>
      </w:r>
    </w:p>
    <w:p>
      <w:r>
        <w:rPr>
          <w:b/>
        </w:rPr>
        <w:t xml:space="preserve">Dòng 261. </w:t>
      </w:r>
      <w:r>
        <w:t>Lưu kết quả tạo điểm phát Wi-Fi. true trong bản này cho biết softAP thành công, không cho biết điện thoại đã mở được web.</w:t>
      </w:r>
    </w:p>
    <w:p>
      <w:pPr>
        <w:pStyle w:val="CodeSmartRoom"/>
      </w:pPr>
      <w:r>
        <w:t>262  std::atomic&lt;bool&gt; canQuangBaBLE{false};</w:t>
      </w:r>
    </w:p>
    <w:p>
      <w:r>
        <w:rPr>
          <w:b/>
        </w:rPr>
        <w:t xml:space="preserve">Dòng 262. </w:t>
      </w:r>
      <w:r>
        <w:t>Cờ nguyên tử báo cần quảng bá BLE lại. Khởi tạo bằng {false}. Nó được callback BLE ghi và loop đọc, nên cần xử lý liên tác vụ phù hợp.</w:t>
      </w:r>
    </w:p>
    <w:p>
      <w:pPr>
        <w:pStyle w:val="CodeSmartRoom"/>
      </w:pPr>
      <w:r>
        <w:t>263  const char* SERVICE_UUID = "4fafc201-1fb5-459e-8fcc-c5c9c331914b";</w:t>
      </w:r>
    </w:p>
    <w:p>
      <w:r>
        <w:rPr>
          <w:b/>
        </w:rPr>
        <w:t xml:space="preserve">Dòng 263. </w:t>
      </w:r>
      <w:r>
        <w:t>UUID nhận dạng dịch vụ BLE của SmartRoom. Nó giúp ứng dụng tìm đúng dịch vụ, không có chức năng mật khẩu hay mã hóa.</w:t>
      </w:r>
    </w:p>
    <w:p>
      <w:pPr>
        <w:pStyle w:val="CodeSmartRoom"/>
      </w:pPr>
      <w:r>
        <w:t>264  const char* DATA_UUID = "beb5483e-36e1-4688-b7f5-ea07361b26a8";</w:t>
      </w:r>
    </w:p>
    <w:p>
      <w:r>
        <w:rPr>
          <w:b/>
        </w:rPr>
        <w:t xml:space="preserve">Dòng 264. </w:t>
      </w:r>
      <w:r>
        <w:t>UUID nhận dạng đặc tính dữ liệu nằm bên trong dịch vụ. Hai chuỗi UUID phải được dùng đúng khi ứng dụng khách chọn mục đọc.</w:t>
      </w:r>
    </w:p>
    <w:p>
      <w:pPr>
        <w:pStyle w:val="Heading2"/>
      </w:pPr>
      <w:r>
        <w:t>3 2 Đặt tên chế độ</w:t>
      </w:r>
    </w:p>
    <w:p>
      <w:r>
        <w:t>Hàm này chỉ chuyển mã chế độ thành tên chữ, chưa điều khiển điện áp chân GPIO.</w:t>
      </w:r>
    </w:p>
    <w:p>
      <w:pPr>
        <w:pStyle w:val="NoteSmartRoom"/>
      </w:pPr>
      <w:r>
        <w:t>File SmartRoom_ThucTe.ino, dòng 266 đến 274.</w:t>
      </w:r>
    </w:p>
    <w:p>
      <w:pPr>
        <w:pStyle w:val="CodeSmartRoom"/>
      </w:pPr>
      <w:r>
        <w:t>266  const char* tenCheDo() {</w:t>
      </w:r>
    </w:p>
    <w:p>
      <w:r>
        <w:rPr>
          <w:b/>
        </w:rPr>
        <w:t xml:space="preserve">Dòng 266. </w:t>
      </w:r>
      <w:r>
        <w:t>Hàm chuyển mã số chế độ sang tên chữ; kiểu trả về const char* trỏ tới chuỗi hằng.</w:t>
      </w:r>
    </w:p>
    <w:p>
      <w:pPr>
        <w:pStyle w:val="CodeSmartRoom"/>
      </w:pPr>
      <w:r>
        <w:t>267    if (cheDo == BAT_TAY) {</w:t>
      </w:r>
    </w:p>
    <w:p>
      <w:r>
        <w:rPr>
          <w:b/>
        </w:rPr>
        <w:t xml:space="preserve">Dòng 267. </w:t>
      </w:r>
      <w:r>
        <w:t>Nếu mã chế độ là bật tay thì thực hiện nhánh này.</w:t>
      </w:r>
    </w:p>
    <w:p>
      <w:pPr>
        <w:pStyle w:val="CodeSmartRoom"/>
      </w:pPr>
      <w:r>
        <w:t>268      return "ON";</w:t>
      </w:r>
    </w:p>
    <w:p>
      <w:r>
        <w:rPr>
          <w:b/>
        </w:rPr>
        <w:t xml:space="preserve">Dòng 268. </w:t>
      </w:r>
      <w:r>
        <w:t>Trả chữ ON và kết thúc hàm, không chạy các câu lệnh bên dưới nữa.</w:t>
      </w:r>
    </w:p>
    <w:p>
      <w:pPr>
        <w:pStyle w:val="CodeSmartRoom"/>
      </w:pPr>
      <w:r>
        <w:t>270    if (cheDo == TAT_TAY) {</w:t>
      </w:r>
    </w:p>
    <w:p>
      <w:r>
        <w:rPr>
          <w:b/>
        </w:rPr>
        <w:t xml:space="preserve">Dòng 270. </w:t>
      </w:r>
      <w:r>
        <w:t>Nếu chưa trả về và mã chế độ là tắt tay thì thực hiện nhánh này.</w:t>
      </w:r>
    </w:p>
    <w:p>
      <w:pPr>
        <w:pStyle w:val="CodeSmartRoom"/>
      </w:pPr>
      <w:r>
        <w:t>271      return "OFF";</w:t>
      </w:r>
    </w:p>
    <w:p>
      <w:r>
        <w:rPr>
          <w:b/>
        </w:rPr>
        <w:t xml:space="preserve">Dòng 271. </w:t>
      </w:r>
      <w:r>
        <w:t>Trả chữ OFF rồi kết thúc hàm.</w:t>
      </w:r>
    </w:p>
    <w:p>
      <w:pPr>
        <w:pStyle w:val="CodeSmartRoom"/>
      </w:pPr>
      <w:r>
        <w:t>273    return "AUTO";</w:t>
      </w:r>
    </w:p>
    <w:p>
      <w:r>
        <w:rPr>
          <w:b/>
        </w:rPr>
        <w:t xml:space="preserve">Dòng 273. </w:t>
      </w:r>
      <w:r>
        <w:t>Trường hợp còn lại trả AUTO. Những đầu vào web/UART phía dưới giới hạn mã hợp lệ về 0, 1, 2.</w:t>
      </w:r>
    </w:p>
    <w:p>
      <w:pPr>
        <w:pStyle w:val="NoteSmartRoom"/>
      </w:pPr>
      <w:r>
        <w:t>Dấu đóng khối tại dòng 269, 272, 274 kết thúc nhánh điều kiện, vòng lặp hoặc hàm vừa mở; không phải một thao tác đo hay điều khiển mới.</w:t>
      </w:r>
    </w:p>
    <w:p>
      <w:pPr>
        <w:pStyle w:val="Heading2"/>
      </w:pPr>
      <w:r>
        <w:t>3 3 Nhận lệnh UART</w:t>
      </w:r>
    </w:p>
    <w:p>
      <w:r>
        <w:t>Serial Monitor gửi từng ký tự. Dự án nhận A hoặc a, 1 và 0; không cần gửi một câu lệnh dài.</w:t>
      </w:r>
    </w:p>
    <w:p>
      <w:pPr>
        <w:pStyle w:val="NoteSmartRoom"/>
      </w:pPr>
      <w:r>
        <w:t>File SmartRoom_ThucTe.ino, dòng 276 đến 292.</w:t>
      </w:r>
    </w:p>
    <w:p>
      <w:pPr>
        <w:pStyle w:val="CodeSmartRoom"/>
      </w:pPr>
      <w:r>
        <w:t>277  bool xuLyUART() {</w:t>
      </w:r>
    </w:p>
    <w:p>
      <w:r>
        <w:rPr>
          <w:b/>
        </w:rPr>
        <w:t xml:space="preserve">Dòng 277. </w:t>
      </w:r>
      <w:r>
        <w:t>Hàm kiểm tra UART một lần. Mỗi lần gọi xử lý tối đa một ký tự, nên không tạo vòng chờ dài giữ CPU.</w:t>
      </w:r>
    </w:p>
    <w:p>
      <w:pPr>
        <w:pStyle w:val="CodeSmartRoom"/>
      </w:pPr>
      <w:r>
        <w:t>278    if (!Serial.available()) {</w:t>
      </w:r>
    </w:p>
    <w:p>
      <w:r>
        <w:rPr>
          <w:b/>
        </w:rPr>
        <w:t xml:space="preserve">Dòng 278. </w:t>
      </w:r>
      <w:r>
        <w:t>Serial.available trả số byte đang chờ đọc. Dấu ! biến kết quả 0 thành true, tức không có dữ liệu thì vào nhánh thoát.</w:t>
      </w:r>
    </w:p>
    <w:p>
      <w:pPr>
        <w:pStyle w:val="CodeSmartRoom"/>
      </w:pPr>
      <w:r>
        <w:t>279      return false;</w:t>
      </w:r>
    </w:p>
    <w:p>
      <w:r>
        <w:rPr>
          <w:b/>
        </w:rPr>
        <w:t xml:space="preserve">Dòng 279. </w:t>
      </w:r>
      <w:r>
        <w:t>Trả false vì chưa nhận ký tự. loop không cần cập nhật chỉ vì lần gọi này.</w:t>
      </w:r>
    </w:p>
    <w:p>
      <w:pPr>
        <w:pStyle w:val="CodeSmartRoom"/>
      </w:pPr>
      <w:r>
        <w:t>281    char lenh = Serial.read();</w:t>
      </w:r>
    </w:p>
    <w:p>
      <w:r>
        <w:rPr>
          <w:b/>
        </w:rPr>
        <w:t xml:space="preserve">Dòng 281. </w:t>
      </w:r>
      <w:r>
        <w:t>Đọc một ký tự vào biến char lenh. Ký tự '1' là mã ký tự, khác số nguyên 1.</w:t>
      </w:r>
    </w:p>
    <w:p>
      <w:pPr>
        <w:pStyle w:val="CodeSmartRoom"/>
      </w:pPr>
      <w:r>
        <w:t>282    if (lenh == 'A' || lenh == 'a') {</w:t>
      </w:r>
    </w:p>
    <w:p>
      <w:r>
        <w:rPr>
          <w:b/>
        </w:rPr>
        <w:t xml:space="preserve">Dòng 282. </w:t>
      </w:r>
      <w:r>
        <w:t>Chấp nhận cả A hoa và a thường làm lệnh tự động; || chỉ cần một vế đúng.</w:t>
      </w:r>
    </w:p>
    <w:p>
      <w:pPr>
        <w:pStyle w:val="CodeSmartRoom"/>
      </w:pPr>
      <w:r>
        <w:t>283      cheDo = TU_DONG;</w:t>
      </w:r>
    </w:p>
    <w:p>
      <w:r>
        <w:rPr>
          <w:b/>
        </w:rPr>
        <w:t xml:space="preserve">Dòng 283. </w:t>
      </w:r>
      <w:r>
        <w:t>Gán mã TU_DONG = 0 vào biến chế độ.</w:t>
      </w:r>
    </w:p>
    <w:p>
      <w:pPr>
        <w:pStyle w:val="CodeSmartRoom"/>
      </w:pPr>
      <w:r>
        <w:t>284    } else if (lenh == '1') {</w:t>
      </w:r>
    </w:p>
    <w:p>
      <w:r>
        <w:rPr>
          <w:b/>
        </w:rPr>
        <w:t xml:space="preserve">Dòng 284. </w:t>
      </w:r>
      <w:r>
        <w:t>Xét ký tự '1' làm lệnh bật tay.</w:t>
      </w:r>
    </w:p>
    <w:p>
      <w:pPr>
        <w:pStyle w:val="CodeSmartRoom"/>
      </w:pPr>
      <w:r>
        <w:t>285      cheDo = BAT_TAY;</w:t>
      </w:r>
    </w:p>
    <w:p>
      <w:r>
        <w:rPr>
          <w:b/>
        </w:rPr>
        <w:t xml:space="preserve">Dòng 285. </w:t>
      </w:r>
      <w:r>
        <w:t>Đổi sang BAT_TAY = 1.</w:t>
      </w:r>
    </w:p>
    <w:p>
      <w:pPr>
        <w:pStyle w:val="CodeSmartRoom"/>
      </w:pPr>
      <w:r>
        <w:t>286    } else if (lenh == '0') {</w:t>
      </w:r>
    </w:p>
    <w:p>
      <w:r>
        <w:rPr>
          <w:b/>
        </w:rPr>
        <w:t xml:space="preserve">Dòng 286. </w:t>
      </w:r>
      <w:r>
        <w:t>Xét ký tự '0' làm lệnh tắt tay.</w:t>
      </w:r>
    </w:p>
    <w:p>
      <w:pPr>
        <w:pStyle w:val="CodeSmartRoom"/>
      </w:pPr>
      <w:r>
        <w:t>287      cheDo = TAT_TAY;</w:t>
      </w:r>
    </w:p>
    <w:p>
      <w:r>
        <w:rPr>
          <w:b/>
        </w:rPr>
        <w:t xml:space="preserve">Dòng 287. </w:t>
      </w:r>
      <w:r>
        <w:t>Đổi sang TAT_TAY = 2. Vì vậy gửi UART '0' không có nghĩa cheDo được gán 0.</w:t>
      </w:r>
    </w:p>
    <w:p>
      <w:pPr>
        <w:pStyle w:val="CodeSmartRoom"/>
      </w:pPr>
      <w:r>
        <w:t>288    } else {</w:t>
      </w:r>
    </w:p>
    <w:p>
      <w:r>
        <w:rPr>
          <w:b/>
        </w:rPr>
        <w:t xml:space="preserve">Dòng 288. </w:t>
      </w:r>
      <w:r>
        <w:t>Mọi ký tự khác, kể cả ký tự xuống dòng, đi vào nhánh này.</w:t>
      </w:r>
    </w:p>
    <w:p>
      <w:pPr>
        <w:pStyle w:val="CodeSmartRoom"/>
      </w:pPr>
      <w:r>
        <w:t>289      return false;</w:t>
      </w:r>
    </w:p>
    <w:p>
      <w:r>
        <w:rPr>
          <w:b/>
        </w:rPr>
        <w:t xml:space="preserve">Dòng 289. </w:t>
      </w:r>
      <w:r>
        <w:t>Báo false và bỏ qua ký tự không hợp lệ, không đổi chế độ.</w:t>
      </w:r>
    </w:p>
    <w:p>
      <w:pPr>
        <w:pStyle w:val="CodeSmartRoom"/>
      </w:pPr>
      <w:r>
        <w:t>291    return true;</w:t>
      </w:r>
    </w:p>
    <w:p>
      <w:r>
        <w:rPr>
          <w:b/>
        </w:rPr>
        <w:t xml:space="preserve">Dòng 291. </w:t>
      </w:r>
      <w:r>
        <w:t>Báo true vì đã nhận lệnh hợp lệ. Nếu gửi ON khi vốn đã ON thì vẫn true; hàm không so sánh chế độ cũ và mới.</w:t>
      </w:r>
    </w:p>
    <w:p>
      <w:pPr>
        <w:pStyle w:val="NoteSmartRoom"/>
      </w:pPr>
      <w:r>
        <w:t>Dấu đóng khối tại dòng 280, 290, 292 kết thúc nhánh điều kiện, vòng lặp hoặc hàm vừa mở; không phải một thao tác đo hay điều khiển mới.</w:t>
      </w:r>
    </w:p>
    <w:p>
      <w:r>
        <w:rPr>
          <w:b/>
        </w:rPr>
        <w:t xml:space="preserve">Ví dụ. </w:t>
      </w:r>
      <w:r>
        <w:t>Serial nhận ký tự 0 thì gán chế độ TAT_TAY=2. Web nhận mode=0 lại là TU_DONG. Đây là hai quy ước đầu vào khác nhau.</w:t>
      </w:r>
    </w:p>
    <w:p>
      <w:pPr>
        <w:pStyle w:val="Heading2"/>
      </w:pPr>
      <w:r>
        <w:t>3 4 Đóng gói số đo cho UART và BLE</w:t>
      </w:r>
    </w:p>
    <w:p>
      <w:r>
        <w:t>Hai đường kết nối dùng cùng chuỗi sáu giá trị để gọn và dễ kiểm tra. Serial còn thêm tên chế độ trước chuỗi.</w:t>
      </w:r>
    </w:p>
    <w:p>
      <w:pPr>
        <w:pStyle w:val="NoteSmartRoom"/>
      </w:pPr>
      <w:r>
        <w:t>File SmartRoom_ThucTe.ino, dòng 294 đến 318.</w:t>
      </w:r>
    </w:p>
    <w:p>
      <w:pPr>
        <w:pStyle w:val="CodeSmartRoom"/>
      </w:pPr>
      <w:r>
        <w:t>295  void guiDuLieuKetNoi() {</w:t>
      </w:r>
    </w:p>
    <w:p>
      <w:r>
        <w:rPr>
          <w:b/>
        </w:rPr>
        <w:t xml:space="preserve">Dòng 295. </w:t>
      </w:r>
      <w:r>
        <w:t>Hàm đóng gói một bản tin gọn và sử dụng nó cho cả BLE lẫn Serial.</w:t>
      </w:r>
    </w:p>
    <w:p>
      <w:pPr>
        <w:pStyle w:val="CodeSmartRoom"/>
      </w:pPr>
      <w:r>
        <w:t>296    int nhietGui = -99;</w:t>
      </w:r>
    </w:p>
    <w:p>
      <w:r>
        <w:rPr>
          <w:b/>
        </w:rPr>
        <w:t xml:space="preserve">Dòng 296. </w:t>
      </w:r>
      <w:r>
        <w:t>Đặt giá trị nhiệt độ mặc định -99 để báo thiếu số đo. Chỉ thay bằng số làm tròn nếu nhiệt độ hợp lệ.</w:t>
      </w:r>
    </w:p>
    <w:p>
      <w:pPr>
        <w:pStyle w:val="CodeSmartRoom"/>
      </w:pPr>
      <w:r>
        <w:t>297    int amGui = -1;</w:t>
      </w:r>
    </w:p>
    <w:p>
      <w:r>
        <w:rPr>
          <w:b/>
        </w:rPr>
        <w:t xml:space="preserve">Dòng 297. </w:t>
      </w:r>
      <w:r>
        <w:t>Đặt mã lỗi độ ẩm -1 vì phần trăm độ ẩm hợp lệ không âm.</w:t>
      </w:r>
    </w:p>
    <w:p>
      <w:pPr>
        <w:pStyle w:val="CodeSmartRoom"/>
      </w:pPr>
      <w:r>
        <w:t>298    int sangGui = -1;</w:t>
      </w:r>
    </w:p>
    <w:p>
      <w:r>
        <w:rPr>
          <w:b/>
        </w:rPr>
        <w:t xml:space="preserve">Dòng 298. </w:t>
      </w:r>
      <w:r>
        <w:t>Đặt mã lỗi ánh sáng -1 để phân biệt với 0 lux là tối thực sự.</w:t>
      </w:r>
    </w:p>
    <w:p>
      <w:pPr>
        <w:pStyle w:val="CodeSmartRoom"/>
      </w:pPr>
      <w:r>
        <w:t>299    if (!isnan(nhietDo)) {</w:t>
      </w:r>
    </w:p>
    <w:p>
      <w:r>
        <w:rPr>
          <w:b/>
        </w:rPr>
        <w:t xml:space="preserve">Dòng 299. </w:t>
      </w:r>
      <w:r>
        <w:t>Chỉ chuyển nhiệt độ nếu nó không phải NAN.</w:t>
      </w:r>
    </w:p>
    <w:p>
      <w:pPr>
        <w:pStyle w:val="CodeSmartRoom"/>
      </w:pPr>
      <w:r>
        <w:t>300      nhietGui = int(round(nhietDo));</w:t>
      </w:r>
    </w:p>
    <w:p>
      <w:r>
        <w:rPr>
          <w:b/>
        </w:rPr>
        <w:t xml:space="preserve">Dòng 300. </w:t>
      </w:r>
      <w:r>
        <w:t>round làm tròn tới số nguyên gần nhất rồi int đổi kiểu. Ví dụ 28.6 thành 29, khác cách int(28.6) cho 28.</w:t>
      </w:r>
    </w:p>
    <w:p>
      <w:pPr>
        <w:pStyle w:val="CodeSmartRoom"/>
      </w:pPr>
      <w:r>
        <w:t>302    if (!isnan(doAm)) {</w:t>
      </w:r>
    </w:p>
    <w:p>
      <w:r>
        <w:rPr>
          <w:b/>
        </w:rPr>
        <w:t xml:space="preserve">Dòng 302. </w:t>
      </w:r>
      <w:r>
        <w:t>Chỉ chuyển độ ẩm nếu có số đo hợp lệ.</w:t>
      </w:r>
    </w:p>
    <w:p>
      <w:pPr>
        <w:pStyle w:val="CodeSmartRoom"/>
      </w:pPr>
      <w:r>
        <w:t>303      amGui = int(round(doAm));</w:t>
      </w:r>
    </w:p>
    <w:p>
      <w:r>
        <w:rPr>
          <w:b/>
        </w:rPr>
        <w:t xml:space="preserve">Dòng 303. </w:t>
      </w:r>
      <w:r>
        <w:t>Làm tròn độ ẩm và lưu số nguyên để bản tin ngắn hơn.</w:t>
      </w:r>
    </w:p>
    <w:p>
      <w:pPr>
        <w:pStyle w:val="CodeSmartRoom"/>
      </w:pPr>
      <w:r>
        <w:t>305    if (!isnan(doSang)) {</w:t>
      </w:r>
    </w:p>
    <w:p>
      <w:r>
        <w:rPr>
          <w:b/>
        </w:rPr>
        <w:t xml:space="preserve">Dòng 305. </w:t>
      </w:r>
      <w:r>
        <w:t>Chỉ chuyển độ sáng nếu có số đo hợp lệ.</w:t>
      </w:r>
    </w:p>
    <w:p>
      <w:pPr>
        <w:pStyle w:val="CodeSmartRoom"/>
      </w:pPr>
      <w:r>
        <w:t>306      sangGui = int(round(doSang));</w:t>
      </w:r>
    </w:p>
    <w:p>
      <w:r>
        <w:rPr>
          <w:b/>
        </w:rPr>
        <w:t xml:space="preserve">Dòng 306. </w:t>
      </w:r>
      <w:r>
        <w:t>Làm tròn lux thành số nguyên. Giá trị thập phân vẫn còn trong biến doSang cho OLED và web.</w:t>
      </w:r>
    </w:p>
    <w:p>
      <w:pPr>
        <w:pStyle w:val="CodeSmartRoom"/>
      </w:pPr>
      <w:r>
        <w:t>308    char text[21]; // Tối đa 20 byte dữ liệu, vừa gói BLE mặc định.</w:t>
      </w:r>
    </w:p>
    <w:p>
      <w:r>
        <w:rPr>
          <w:b/>
        </w:rPr>
        <w:t xml:space="preserve">Dòng 308. </w:t>
      </w:r>
      <w:r>
        <w:t>Tạo mảng 21 ký tự, gồm tối đa 20 byte nội dung và một ký tự kết thúc chuỗi '\0'. Mục tiêu là vừa notify BLE khi ATT MTU mặc định là 23.</w:t>
      </w:r>
    </w:p>
    <w:p>
      <w:pPr>
        <w:pStyle w:val="CodeSmartRoom"/>
      </w:pPr>
      <w:r>
        <w:t>309    snprintf(text, sizeof(text), "%d,%d,%d,%d,%d,%d",</w:t>
      </w:r>
    </w:p>
    <w:p>
      <w:r>
        <w:rPr>
          <w:b/>
        </w:rPr>
        <w:t xml:space="preserve">Dòng 309. </w:t>
      </w:r>
      <w:r>
        <w:t>snprintf ghi chuỗi có định dạng vào text, tối đa sizeof(text) byte tính cả ký tự kết thúc. Mỗi %d chờ một số nguyên. Nếu thiếu chỗ, chuỗi bị cắt chứ không ghi tràn mảng.</w:t>
      </w:r>
    </w:p>
    <w:p>
      <w:pPr>
        <w:pStyle w:val="CodeSmartRoom"/>
      </w:pPr>
      <w:r>
        <w:t xml:space="preserve">310             nhietGui, amGui, sangGui, int(coChuyenDong), int(denBat), </w:t>
      </w:r>
      <w:r>
        <w:br/>
      </w:r>
      <w:r>
        <w:t xml:space="preserve">     int(canhBao));</w:t>
      </w:r>
    </w:p>
    <w:p>
      <w:r>
        <w:rPr>
          <w:b/>
        </w:rPr>
        <w:t xml:space="preserve">Dòng 310. </w:t>
      </w:r>
      <w:r>
        <w:t>Truyền sáu giá trị theo đúng thứ tự: nhiệt độ, độ ẩm, lux, PIR, LED, cảnh báo. int(bool) đổi false/true thành 0/1. Đây là phần tiếp nối lời gọi snprintf ở dòng trước.</w:t>
      </w:r>
    </w:p>
    <w:p>
      <w:pPr>
        <w:pStyle w:val="CodeSmartRoom"/>
      </w:pPr>
      <w:r>
        <w:t>311    if (bleData) {</w:t>
      </w:r>
    </w:p>
    <w:p>
      <w:r>
        <w:rPr>
          <w:b/>
        </w:rPr>
        <w:t xml:space="preserve">Dòng 311. </w:t>
      </w:r>
      <w:r>
        <w:t>Kiểm tra bleData khác nullptr trước khi dùng con trỏ.</w:t>
      </w:r>
    </w:p>
    <w:p>
      <w:pPr>
        <w:pStyle w:val="CodeSmartRoom"/>
      </w:pPr>
      <w:r>
        <w:t>312      bleData-&gt;setValue(text);</w:t>
      </w:r>
    </w:p>
    <w:p>
      <w:r>
        <w:rPr>
          <w:b/>
        </w:rPr>
        <w:t xml:space="preserve">Dòng 312. </w:t>
      </w:r>
      <w:r>
        <w:t>Cập nhật giá trị đặc tính BLE thành bản tin mới. Dấu -&gt; truy cập phương thức qua một con trỏ đối tượng.</w:t>
      </w:r>
    </w:p>
    <w:p>
      <w:pPr>
        <w:pStyle w:val="CodeSmartRoom"/>
      </w:pPr>
      <w:r>
        <w:t>313      if (bleServer-&gt;getConnectedCount() &gt; 0) {</w:t>
      </w:r>
    </w:p>
    <w:p>
      <w:r>
        <w:rPr>
          <w:b/>
        </w:rPr>
        <w:t xml:space="preserve">Dòng 313. </w:t>
      </w:r>
      <w:r>
        <w:t>Kiểm tra có ít nhất một thiết bị BLE kết nối trước khi yêu cầu notify.</w:t>
      </w:r>
    </w:p>
    <w:p>
      <w:pPr>
        <w:pStyle w:val="CodeSmartRoom"/>
      </w:pPr>
      <w:r>
        <w:t>314        bleData-&gt;notify();</w:t>
      </w:r>
    </w:p>
    <w:p>
      <w:r>
        <w:rPr>
          <w:b/>
        </w:rPr>
        <w:t xml:space="preserve">Dòng 314. </w:t>
      </w:r>
      <w:r>
        <w:t>Yêu cầu gửi thông báo BLE. Thiết bị khách cần đăng ký notify để nhận cập nhật; chỉ kết nối thôi chưa đủ.</w:t>
      </w:r>
    </w:p>
    <w:p>
      <w:pPr>
        <w:pStyle w:val="CodeSmartRoom"/>
      </w:pPr>
      <w:r>
        <w:t>317    Serial.printf("%s %s\n", tenCheDo(), text);</w:t>
      </w:r>
    </w:p>
    <w:p>
      <w:r>
        <w:rPr>
          <w:b/>
        </w:rPr>
        <w:t xml:space="preserve">Dòng 317. </w:t>
      </w:r>
      <w:r>
        <w:t>In tên chế độ, một dấu cách, rồi bản tin và ký tự xuống dòng. %s là vị trí chuỗi; ví dụ AUTO 28,65,40,1,1,0.</w:t>
      </w:r>
    </w:p>
    <w:p>
      <w:pPr>
        <w:pStyle w:val="NoteSmartRoom"/>
      </w:pPr>
      <w:r>
        <w:t>Dấu đóng khối tại dòng 301, 304, 307, 315, 316, 318 kết thúc nhánh điều kiện, vòng lặp hoặc hàm vừa mở; không phải một thao tác đo hay điều khiển mới.</w:t>
      </w:r>
    </w:p>
    <w:p>
      <w:r>
        <w:rPr>
          <w:b/>
        </w:rPr>
        <w:t xml:space="preserve">Ví dụ. </w:t>
      </w:r>
      <w:r>
        <w:t>28,65,40,1,1,0 = 28°C; 65%; 40 lux; có chuyển động; đèn bật; không cảnh báo.</w:t>
      </w:r>
    </w:p>
    <w:p>
      <w:pPr>
        <w:pStyle w:val="Heading2"/>
      </w:pPr>
      <w:r>
        <w:t>3 5 Gửi trang HTML và xử lý số JSON</w:t>
      </w:r>
    </w:p>
    <w:p>
      <w:r>
        <w:t>HTML là giao diện hoàn chỉnh; JSON là dữ liệu số đo gửi sau đó. Chúng có hai Content-Type khác nhau.</w:t>
      </w:r>
    </w:p>
    <w:p>
      <w:pPr>
        <w:pStyle w:val="NoteSmartRoom"/>
      </w:pPr>
      <w:r>
        <w:t>File SmartRoom_ThucTe.ino, dòng 320 đến 330.</w:t>
      </w:r>
    </w:p>
    <w:p>
      <w:pPr>
        <w:pStyle w:val="CodeSmartRoom"/>
      </w:pPr>
      <w:r>
        <w:t>321  void guiWeb() {</w:t>
      </w:r>
    </w:p>
    <w:p>
      <w:r>
        <w:rPr>
          <w:b/>
        </w:rPr>
        <w:t xml:space="preserve">Dòng 321. </w:t>
      </w:r>
      <w:r>
        <w:t>Hàm trả trang chủ HTML khi máy chủ nhận yêu cầu GET /.</w:t>
      </w:r>
    </w:p>
    <w:p>
      <w:pPr>
        <w:pStyle w:val="CodeSmartRoom"/>
      </w:pPr>
      <w:r>
        <w:t>322    web.sendHeader("Cache-Control", "no-cache");</w:t>
      </w:r>
    </w:p>
    <w:p>
      <w:r>
        <w:rPr>
          <w:b/>
        </w:rPr>
        <w:t xml:space="preserve">Dòng 322. </w:t>
      </w:r>
      <w:r>
        <w:t>Thêm Cache-Control: no-cache, yêu cầu kiểm tra lại với máy chủ trước khi tái sử dụng nội dung cache.</w:t>
      </w:r>
    </w:p>
    <w:p>
      <w:pPr>
        <w:pStyle w:val="CodeSmartRoom"/>
      </w:pPr>
      <w:r>
        <w:t>323    web.send_P(200, "text/html; charset=utf-8", SMARTROOM_PAGE);</w:t>
      </w:r>
    </w:p>
    <w:p>
      <w:r>
        <w:rPr>
          <w:b/>
        </w:rPr>
        <w:t xml:space="preserve">Dòng 323. </w:t>
      </w:r>
      <w:r>
        <w:t>Gửi mã HTTP 200, kiểu HTML dùng UTF-8 và toàn bộ SMARTROOM_PAGE. send_P phù hợp chuỗi nằm trong bộ nhớ chương trình.</w:t>
      </w:r>
    </w:p>
    <w:p>
      <w:pPr>
        <w:pStyle w:val="CodeSmartRoom"/>
      </w:pPr>
      <w:r>
        <w:t>325  String soJSON(float giaTri) {</w:t>
      </w:r>
    </w:p>
    <w:p>
      <w:r>
        <w:rPr>
          <w:b/>
        </w:rPr>
        <w:t xml:space="preserve">Dòng 325. </w:t>
      </w:r>
      <w:r>
        <w:t>Hàm chuyển số float thành phần văn bản hợp lệ để ghép JSON.</w:t>
      </w:r>
    </w:p>
    <w:p>
      <w:pPr>
        <w:pStyle w:val="CodeSmartRoom"/>
      </w:pPr>
      <w:r>
        <w:t>326    if (isnan(giaTri)) {</w:t>
      </w:r>
    </w:p>
    <w:p>
      <w:r>
        <w:rPr>
          <w:b/>
        </w:rPr>
        <w:t xml:space="preserve">Dòng 326. </w:t>
      </w:r>
      <w:r>
        <w:t>Kiểm tra NAN trước khi xuất JSON; JSON không có giá trị số NaN hợp lệ.</w:t>
      </w:r>
    </w:p>
    <w:p>
      <w:pPr>
        <w:pStyle w:val="CodeSmartRoom"/>
      </w:pPr>
      <w:r>
        <w:t>327      return "null";  // Giao diện hiển thị lỗi, không nhầm thành số 0.</w:t>
      </w:r>
    </w:p>
    <w:p>
      <w:r>
        <w:rPr>
          <w:b/>
        </w:rPr>
        <w:t xml:space="preserve">Dòng 327. </w:t>
      </w:r>
      <w:r>
        <w:t>Trả chữ null, không thêm nháy kép bao quanh khi ghép vào JSON. Trình duyệt nhận giá trị thiếu dữ liệu thay vì số 0.</w:t>
      </w:r>
    </w:p>
    <w:p>
      <w:pPr>
        <w:pStyle w:val="CodeSmartRoom"/>
      </w:pPr>
      <w:r>
        <w:t>329    return String(giaTri, 1);</w:t>
      </w:r>
    </w:p>
    <w:p>
      <w:r>
        <w:rPr>
          <w:b/>
        </w:rPr>
        <w:t xml:space="preserve">Dòng 329. </w:t>
      </w:r>
      <w:r>
        <w:t>Đổi số hợp lệ thành chuỗi một chữ số thập phân, sau đó ghép vào JSON như giá trị số.</w:t>
      </w:r>
    </w:p>
    <w:p>
      <w:pPr>
        <w:pStyle w:val="NoteSmartRoom"/>
      </w:pPr>
      <w:r>
        <w:t>Dấu đóng khối tại dòng 324, 328, 330 kết thúc nhánh điều kiện, vòng lặp hoặc hàm vừa mở; không phải một thao tác đo hay điều khiển mới.</w:t>
      </w:r>
    </w:p>
    <w:p>
      <w:pPr>
        <w:pStyle w:val="Heading2"/>
      </w:pPr>
      <w:r>
        <w:t>3 6 Tạo phản hồi trạng thái</w:t>
      </w:r>
    </w:p>
    <w:p>
      <w:r>
        <w:t>Trình duyệt lấy các biến hiện tại bằng GET /api/status. Đọc API không có nghĩa phải thực hiện một giao dịch DHT ngay lúc đó.</w:t>
      </w:r>
    </w:p>
    <w:p>
      <w:pPr>
        <w:pStyle w:val="NoteSmartRoom"/>
      </w:pPr>
      <w:r>
        <w:t>File SmartRoom_ThucTe.ino, dòng 331 đến 359.</w:t>
      </w:r>
    </w:p>
    <w:p>
      <w:pPr>
        <w:pStyle w:val="CodeSmartRoom"/>
      </w:pPr>
      <w:r>
        <w:t>331  void guiTrangThai() {</w:t>
      </w:r>
    </w:p>
    <w:p>
      <w:r>
        <w:rPr>
          <w:b/>
        </w:rPr>
        <w:t xml:space="preserve">Dòng 331. </w:t>
      </w:r>
      <w:r>
        <w:t>Hàm tạo phản hồi trạng thái hiện đang lưu trong RAM. Nó không gọi docCamBien để lấy một mẫu mới ở mỗi yêu cầu web.</w:t>
      </w:r>
    </w:p>
    <w:p>
      <w:pPr>
        <w:pStyle w:val="CodeSmartRoom"/>
      </w:pPr>
      <w:r>
        <w:t>332    int soMayBLE = 0;</w:t>
      </w:r>
    </w:p>
    <w:p>
      <w:r>
        <w:rPr>
          <w:b/>
        </w:rPr>
        <w:t xml:space="preserve">Dòng 332. </w:t>
      </w:r>
      <w:r>
        <w:t>Khởi tạo số thiết bị BLE bằng 0 để vẫn có kết quả khi chưa có máy chủ BLE.</w:t>
      </w:r>
    </w:p>
    <w:p>
      <w:pPr>
        <w:pStyle w:val="CodeSmartRoom"/>
      </w:pPr>
      <w:r>
        <w:t>333    if (bleServer) {</w:t>
      </w:r>
    </w:p>
    <w:p>
      <w:r>
        <w:rPr>
          <w:b/>
        </w:rPr>
        <w:t xml:space="preserve">Dòng 333. </w:t>
      </w:r>
      <w:r>
        <w:t>Chỉ đọc thông tin máy chủ nếu bleServer khác nullptr.</w:t>
      </w:r>
    </w:p>
    <w:p>
      <w:pPr>
        <w:pStyle w:val="CodeSmartRoom"/>
      </w:pPr>
      <w:r>
        <w:t>334      soMayBLE = bleServer-&gt;getConnectedCount();</w:t>
      </w:r>
    </w:p>
    <w:p>
      <w:r>
        <w:rPr>
          <w:b/>
        </w:rPr>
        <w:t xml:space="preserve">Dòng 334. </w:t>
      </w:r>
      <w:r>
        <w:t>Lấy số thiết bị BLE đang kết nối, chưa đồng nghĩa tất cả đã bật notify.</w:t>
      </w:r>
    </w:p>
    <w:p>
      <w:pPr>
        <w:pStyle w:val="CodeSmartRoom"/>
      </w:pPr>
      <w:r>
        <w:t>336    String json;</w:t>
      </w:r>
    </w:p>
    <w:p>
      <w:r>
        <w:rPr>
          <w:b/>
        </w:rPr>
        <w:t xml:space="preserve">Dòng 336. </w:t>
      </w:r>
      <w:r>
        <w:t>Tạo chuỗi String rỗng để nối dần bản tin JSON.</w:t>
      </w:r>
    </w:p>
    <w:p>
      <w:pPr>
        <w:pStyle w:val="CodeSmartRoom"/>
      </w:pPr>
      <w:r>
        <w:t>337    json.reserve(560);</w:t>
      </w:r>
    </w:p>
    <w:p>
      <w:r>
        <w:rPr>
          <w:b/>
        </w:rPr>
        <w:t xml:space="preserve">Dòng 337. </w:t>
      </w:r>
      <w:r>
        <w:t>Dành trước dung lượng 560 để giảm việc cấp phát lại khi nối chuỗi. Đây không phải giới hạn cứng độ dài chuỗi.</w:t>
      </w:r>
    </w:p>
    <w:p>
      <w:pPr>
        <w:pStyle w:val="CodeSmartRoom"/>
      </w:pPr>
      <w:r>
        <w:t>338    json = "{\"t\":" + soJSON(nhietDo);</w:t>
      </w:r>
    </w:p>
    <w:p>
      <w:r>
        <w:rPr>
          <w:b/>
        </w:rPr>
        <w:t xml:space="preserve">Dòng 338. </w:t>
      </w:r>
      <w:r>
        <w:t>Mở đối tượng JSON bằng dấu { và thêm trường t. Trong chuỗi C++, \" biểu diễn dấu nháy kép; kết quả gửi đi có dạng {"t":28.0.</w:t>
      </w:r>
    </w:p>
    <w:p>
      <w:pPr>
        <w:pStyle w:val="CodeSmartRoom"/>
      </w:pPr>
      <w:r>
        <w:t>339    json += ",\"h\":" + soJSON(doAm);</w:t>
      </w:r>
    </w:p>
    <w:p>
      <w:r>
        <w:rPr>
          <w:b/>
        </w:rPr>
        <w:t xml:space="preserve">Dòng 339. </w:t>
      </w:r>
      <w:r>
        <w:t>Nối thêm trường "h" vào JSON: độ ẩm tương đối; dùng soJSON nên lỗi thành null. Dấu phẩy phân cách với trường trước; += nối thêm vào chuỗi đang có.</w:t>
      </w:r>
    </w:p>
    <w:p>
      <w:pPr>
        <w:pStyle w:val="CodeSmartRoom"/>
      </w:pPr>
      <w:r>
        <w:t>340    json += ",\"lux\":" + soJSON(doSang);</w:t>
      </w:r>
    </w:p>
    <w:p>
      <w:r>
        <w:rPr>
          <w:b/>
        </w:rPr>
        <w:t xml:space="preserve">Dòng 340. </w:t>
      </w:r>
      <w:r>
        <w:t>Nối thêm trường "lux" vào JSON: ánh sáng; dùng soJSON nên lỗi thành null. Dấu phẩy phân cách với trường trước; += nối thêm vào chuỗi đang có.</w:t>
      </w:r>
    </w:p>
    <w:p>
      <w:pPr>
        <w:pStyle w:val="CodeSmartRoom"/>
      </w:pPr>
      <w:r>
        <w:t>341    json += ",\"threshold\":" + String(nguongToi, 1);</w:t>
      </w:r>
    </w:p>
    <w:p>
      <w:r>
        <w:rPr>
          <w:b/>
        </w:rPr>
        <w:t xml:space="preserve">Dòng 341. </w:t>
      </w:r>
      <w:r>
        <w:t>Nối thêm trường "threshold" vào JSON: ngưỡng tối theo lux, có một số thập phân. Dấu phẩy phân cách với trường trước; += nối thêm vào chuỗi đang có.</w:t>
      </w:r>
    </w:p>
    <w:p>
      <w:pPr>
        <w:pStyle w:val="CodeSmartRoom"/>
      </w:pPr>
      <w:r>
        <w:t>342    json += ",\"adc\":" + String(giaTriADC);</w:t>
      </w:r>
    </w:p>
    <w:p>
      <w:r>
        <w:rPr>
          <w:b/>
        </w:rPr>
        <w:t xml:space="preserve">Dòng 342. </w:t>
      </w:r>
      <w:r>
        <w:t>Nối thêm trường "adc" vào JSON: mã ADC trung bình của biến trở. Dấu phẩy phân cách với trường trước; += nối thêm vào chuỗi đang có.</w:t>
      </w:r>
    </w:p>
    <w:p>
      <w:pPr>
        <w:pStyle w:val="CodeSmartRoom"/>
      </w:pPr>
      <w:r>
        <w:t>343    json += ",\"pir\":" + String(coChuyenDong);</w:t>
      </w:r>
    </w:p>
    <w:p>
      <w:r>
        <w:rPr>
          <w:b/>
        </w:rPr>
        <w:t xml:space="preserve">Dòng 343. </w:t>
      </w:r>
      <w:r>
        <w:t>Nối thêm trường "pir" vào JSON: trạng thái chuyển động, biểu diễn số 0 hoặc 1. Dấu phẩy phân cách với trường trước; += nối thêm vào chuỗi đang có.</w:t>
      </w:r>
    </w:p>
    <w:p>
      <w:pPr>
        <w:pStyle w:val="CodeSmartRoom"/>
      </w:pPr>
      <w:r>
        <w:t>344    json += ",\"lamp\":" + String(denBat);</w:t>
      </w:r>
    </w:p>
    <w:p>
      <w:r>
        <w:rPr>
          <w:b/>
        </w:rPr>
        <w:t xml:space="preserve">Dòng 344. </w:t>
      </w:r>
      <w:r>
        <w:t>Nối thêm trường "lamp" vào JSON: trạng thái LED xanh, số 0 hoặc 1. Dấu phẩy phân cách với trường trước; += nối thêm vào chuỗi đang có.</w:t>
      </w:r>
    </w:p>
    <w:p>
      <w:pPr>
        <w:pStyle w:val="CodeSmartRoom"/>
      </w:pPr>
      <w:r>
        <w:t>345    json += ",\"alert\":" + String(canhBao);</w:t>
      </w:r>
    </w:p>
    <w:p>
      <w:r>
        <w:rPr>
          <w:b/>
        </w:rPr>
        <w:t xml:space="preserve">Dòng 345. </w:t>
      </w:r>
      <w:r>
        <w:t>Nối thêm trường "alert" vào JSON: trạng thái cảnh báo/LED đỏ. Dấu phẩy phân cách với trường trước; += nối thêm vào chuỗi đang có.</w:t>
      </w:r>
    </w:p>
    <w:p>
      <w:pPr>
        <w:pStyle w:val="CodeSmartRoom"/>
      </w:pPr>
      <w:r>
        <w:t>346    json += ",\"dark\":" + String(phongToi);</w:t>
      </w:r>
    </w:p>
    <w:p>
      <w:r>
        <w:rPr>
          <w:b/>
        </w:rPr>
        <w:t xml:space="preserve">Dòng 346. </w:t>
      </w:r>
      <w:r>
        <w:t>Nối thêm trường "dark" vào JSON: trạng thái phòng tối đã qua cơ chế hai ngưỡng. Dấu phẩy phân cách với trường trước; += nối thêm vào chuỗi đang có.</w:t>
      </w:r>
    </w:p>
    <w:p>
      <w:pPr>
        <w:pStyle w:val="CodeSmartRoom"/>
      </w:pPr>
      <w:r>
        <w:t>347    json += ",\"mode\":" + String(cheDo);</w:t>
      </w:r>
    </w:p>
    <w:p>
      <w:r>
        <w:rPr>
          <w:b/>
        </w:rPr>
        <w:t xml:space="preserve">Dòng 347. </w:t>
      </w:r>
      <w:r>
        <w:t>Nối thêm trường "mode" vào JSON: mã 0=AUTO, 1=ON, 2=OFF. Dấu phẩy phân cách với trường trước; += nối thêm vào chuỗi đang có.</w:t>
      </w:r>
    </w:p>
    <w:p>
      <w:pPr>
        <w:pStyle w:val="CodeSmartRoom"/>
      </w:pPr>
      <w:r>
        <w:t>348    json += ",\"ready\":" + String(daCoDuLieu);</w:t>
      </w:r>
    </w:p>
    <w:p>
      <w:r>
        <w:rPr>
          <w:b/>
        </w:rPr>
        <w:t xml:space="preserve">Dòng 348. </w:t>
      </w:r>
      <w:r>
        <w:t>Nối thêm trường "ready" vào JSON: đã thực hiện ít nhất một lần đọc cảm biến. Dấu phẩy phân cách với trường trước; += nối thêm vào chuỗi đang có.</w:t>
      </w:r>
    </w:p>
    <w:p>
      <w:pPr>
        <w:pStyle w:val="CodeSmartRoom"/>
      </w:pPr>
      <w:r>
        <w:t>349    json += ",\"pirReady\":" + String(pirSanSang);</w:t>
      </w:r>
    </w:p>
    <w:p>
      <w:r>
        <w:rPr>
          <w:b/>
        </w:rPr>
        <w:t xml:space="preserve">Dòng 349. </w:t>
      </w:r>
      <w:r>
        <w:t>Nối thêm trường "pirReady" vào JSON: PIR đã qua thời gian ổn định. Dấu phẩy phân cách với trường trước; += nối thêm vào chuỗi đang có.</w:t>
      </w:r>
    </w:p>
    <w:p>
      <w:pPr>
        <w:pStyle w:val="CodeSmartRoom"/>
      </w:pPr>
      <w:r>
        <w:t>350    json += ",\"timer\":" + String(timerDoc != nullptr);</w:t>
      </w:r>
    </w:p>
    <w:p>
      <w:r>
        <w:rPr>
          <w:b/>
        </w:rPr>
        <w:t xml:space="preserve">Dòng 350. </w:t>
      </w:r>
      <w:r>
        <w:t>Nối thêm trường "timer" vào JSON: timerDoc có khác nullptr hay không, thành 0/1. Dấu phẩy phân cách với trường trước; += nối thêm vào chuỗi đang có.</w:t>
      </w:r>
    </w:p>
    <w:p>
      <w:pPr>
        <w:pStyle w:val="CodeSmartRoom"/>
      </w:pPr>
      <w:r>
        <w:t>351    json += ",\"oled\":" + String(oledOK);</w:t>
      </w:r>
    </w:p>
    <w:p>
      <w:r>
        <w:rPr>
          <w:b/>
        </w:rPr>
        <w:t xml:space="preserve">Dòng 351. </w:t>
      </w:r>
      <w:r>
        <w:t>Nối thêm trường "oled" vào JSON: kết quả kiểm tra OLED lúc khởi động. Dấu phẩy phân cách với trường trước; += nối thêm vào chuỗi đang có.</w:t>
      </w:r>
    </w:p>
    <w:p>
      <w:pPr>
        <w:pStyle w:val="CodeSmartRoom"/>
      </w:pPr>
      <w:r>
        <w:t>352    json += ",\"bleClients\":" + String(soMayBLE);</w:t>
      </w:r>
    </w:p>
    <w:p>
      <w:r>
        <w:rPr>
          <w:b/>
        </w:rPr>
        <w:t xml:space="preserve">Dòng 352. </w:t>
      </w:r>
      <w:r>
        <w:t>Nối thêm trường "bleClients" vào JSON: số khách BLE đang kết nối. Dấu phẩy phân cách với trường trước; += nối thêm vào chuỗi đang có.</w:t>
      </w:r>
    </w:p>
    <w:p>
      <w:pPr>
        <w:pStyle w:val="CodeSmartRoom"/>
      </w:pPr>
      <w:r>
        <w:t>353    json += ",\"tMax\":" + String(NHIET_CAO, 1);</w:t>
      </w:r>
    </w:p>
    <w:p>
      <w:r>
        <w:rPr>
          <w:b/>
        </w:rPr>
        <w:t xml:space="preserve">Dòng 353. </w:t>
      </w:r>
      <w:r>
        <w:t>Nối thêm trường "tMax" vào JSON: ngưỡng cảnh báo nhiệt độ. Dấu phẩy phân cách với trường trước; += nối thêm vào chuỗi đang có.</w:t>
      </w:r>
    </w:p>
    <w:p>
      <w:pPr>
        <w:pStyle w:val="CodeSmartRoom"/>
      </w:pPr>
      <w:r>
        <w:t>354    json += ",\"hMax\":" + String(AM_CAO, 1);</w:t>
      </w:r>
    </w:p>
    <w:p>
      <w:r>
        <w:rPr>
          <w:b/>
        </w:rPr>
        <w:t xml:space="preserve">Dòng 354. </w:t>
      </w:r>
      <w:r>
        <w:t>Nối thêm trường "hMax" vào JSON: ngưỡng cảnh báo độ ẩm. Dấu phẩy phân cách với trường trước; += nối thêm vào chuỗi đang có.</w:t>
      </w:r>
    </w:p>
    <w:p>
      <w:pPr>
        <w:pStyle w:val="CodeSmartRoom"/>
      </w:pPr>
      <w:r>
        <w:t>355    json += ",\"uptime\":" + String(millis() / 1000);</w:t>
      </w:r>
    </w:p>
    <w:p>
      <w:r>
        <w:rPr>
          <w:b/>
        </w:rPr>
        <w:t xml:space="preserve">Dòng 355. </w:t>
      </w:r>
      <w:r>
        <w:t>Nối thêm trường "uptime" vào JSON: millis/1000, thời gian chạy theo giây nguyên. Dấu phẩy phân cách với trường trước; += nối thêm vào chuỗi đang có.</w:t>
      </w:r>
    </w:p>
    <w:p>
      <w:pPr>
        <w:pStyle w:val="CodeSmartRoom"/>
      </w:pPr>
      <w:r>
        <w:t>356    json += ",\"sampleMs\":" + String(mauMs) + "}";</w:t>
      </w:r>
    </w:p>
    <w:p>
      <w:r>
        <w:rPr>
          <w:b/>
        </w:rPr>
        <w:t xml:space="preserve">Dòng 356. </w:t>
      </w:r>
      <w:r>
        <w:t>Nối thêm trường "sampleMs" vào JSON: mốc lấy mẫu gần nhất theo mili giây. Dấu phẩy phân cách với trường trước; += nối thêm vào chuỗi đang có. Dấu } cuối cùng đóng đối tượng JSON.</w:t>
      </w:r>
    </w:p>
    <w:p>
      <w:pPr>
        <w:pStyle w:val="CodeSmartRoom"/>
      </w:pPr>
      <w:r>
        <w:t>357    web.sendHeader("Cache-Control", "no-store");</w:t>
      </w:r>
    </w:p>
    <w:p>
      <w:r>
        <w:rPr>
          <w:b/>
        </w:rPr>
        <w:t xml:space="preserve">Dòng 357. </w:t>
      </w:r>
      <w:r>
        <w:t>Yêu cầu không lưu bản tin trạng thái vào cache bằng no-store vì số đo có thể thay đổi liên tục.</w:t>
      </w:r>
    </w:p>
    <w:p>
      <w:pPr>
        <w:pStyle w:val="CodeSmartRoom"/>
      </w:pPr>
      <w:r>
        <w:t>358    web.send(200, "application/json", json);</w:t>
      </w:r>
    </w:p>
    <w:p>
      <w:r>
        <w:rPr>
          <w:b/>
        </w:rPr>
        <w:t xml:space="preserve">Dòng 358. </w:t>
      </w:r>
      <w:r>
        <w:t>Trả HTTP 200 với kiểu application/json và nội dung vừa tạo. Mỗi yêu cầu /api/status nhận một bản tin này.</w:t>
      </w:r>
    </w:p>
    <w:p>
      <w:pPr>
        <w:pStyle w:val="NoteSmartRoom"/>
      </w:pPr>
      <w:r>
        <w:t>Dấu đóng khối tại dòng 335, 359 kết thúc nhánh điều kiện, vòng lặp hoặc hàm vừa mở; không phải một thao tác đo hay điều khiển mới.</w:t>
      </w:r>
    </w:p>
    <w:p>
      <w:pPr>
        <w:pStyle w:val="Heading2"/>
      </w:pPr>
      <w:r>
        <w:t>3 7 Nhận chế độ từ web</w:t>
      </w:r>
    </w:p>
    <w:p>
      <w:r>
        <w:t>Điều khiển web gồm nhận tham số, kiểm tra hợp lệ, áp dụng, rồi trả trạng thái xác nhận. Cần phân biệt mã mode với ký tự UART.</w:t>
      </w:r>
    </w:p>
    <w:p>
      <w:pPr>
        <w:pStyle w:val="NoteSmartRoom"/>
      </w:pPr>
      <w:r>
        <w:t>File SmartRoom_ThucTe.ino, dòng 360 đến 369.</w:t>
      </w:r>
    </w:p>
    <w:p>
      <w:pPr>
        <w:pStyle w:val="CodeSmartRoom"/>
      </w:pPr>
      <w:r>
        <w:t>360  void doiCheDoWeb() {</w:t>
      </w:r>
    </w:p>
    <w:p>
      <w:r>
        <w:rPr>
          <w:b/>
        </w:rPr>
        <w:t xml:space="preserve">Dòng 360. </w:t>
      </w:r>
      <w:r>
        <w:t>Hàm xử lý yêu cầu đổi chế độ từ giao diện web.</w:t>
      </w:r>
    </w:p>
    <w:p>
      <w:pPr>
        <w:pStyle w:val="CodeSmartRoom"/>
      </w:pPr>
      <w:r>
        <w:t>361    String lenh = web.arg("mode");</w:t>
      </w:r>
    </w:p>
    <w:p>
      <w:r>
        <w:rPr>
          <w:b/>
        </w:rPr>
        <w:t xml:space="preserve">Dòng 361. </w:t>
      </w:r>
      <w:r>
        <w:t>Lấy tham số mode do trình duyệt gửi, ví dụ mode=1 thì lenh là chuỗi "1". Nếu không có tham số, nó không vượt qua kiểm tra hợp lệ bên dưới.</w:t>
      </w:r>
    </w:p>
    <w:p>
      <w:pPr>
        <w:pStyle w:val="CodeSmartRoom"/>
      </w:pPr>
      <w:r>
        <w:t>362    if (lenh != "0" &amp;&amp; lenh != "1" &amp;&amp; lenh != "2") {</w:t>
      </w:r>
    </w:p>
    <w:p>
      <w:r>
        <w:rPr>
          <w:b/>
        </w:rPr>
        <w:t xml:space="preserve">Dòng 362. </w:t>
      </w:r>
      <w:r>
        <w:t>Chỉ chấp nhận đúng các chuỗi "0", "1", "2". Dùng &amp;&amp; vì cần khác cả ba mới là không hợp lệ; chuỗi "01" hay "1x" đều bị loại.</w:t>
      </w:r>
    </w:p>
    <w:p>
      <w:pPr>
        <w:pStyle w:val="CodeSmartRoom"/>
      </w:pPr>
      <w:r>
        <w:t>363      web.send(400, "application/json", "{\"error\":\"mode\"}");</w:t>
      </w:r>
    </w:p>
    <w:p>
      <w:r>
        <w:rPr>
          <w:b/>
        </w:rPr>
        <w:t xml:space="preserve">Dòng 363. </w:t>
      </w:r>
      <w:r>
        <w:t>Trả HTTP 400 và JSON {"error":"mode"} khi tham số sai. 400 báo yêu cầu của khách không hợp lệ.</w:t>
      </w:r>
    </w:p>
    <w:p>
      <w:pPr>
        <w:pStyle w:val="CodeSmartRoom"/>
      </w:pPr>
      <w:r>
        <w:t>364      return;</w:t>
      </w:r>
    </w:p>
    <w:p>
      <w:r>
        <w:rPr>
          <w:b/>
        </w:rPr>
        <w:t xml:space="preserve">Dòng 364. </w:t>
      </w:r>
      <w:r>
        <w:t>Thoát hàm để không gán chế độ khi dữ liệu bị từ chối.</w:t>
      </w:r>
    </w:p>
    <w:p>
      <w:pPr>
        <w:pStyle w:val="CodeSmartRoom"/>
      </w:pPr>
      <w:r>
        <w:t>366    cheDo = lenh.toInt();</w:t>
      </w:r>
    </w:p>
    <w:p>
      <w:r>
        <w:rPr>
          <w:b/>
        </w:rPr>
        <w:t xml:space="preserve">Dòng 366. </w:t>
      </w:r>
      <w:r>
        <w:t>Chuyển chuỗi hợp lệ thành số nguyên. Web 0=AUTO, 1=ON, 2=OFF, khác quy ước ký tự UART.</w:t>
      </w:r>
    </w:p>
    <w:p>
      <w:pPr>
        <w:pStyle w:val="CodeSmartRoom"/>
      </w:pPr>
      <w:r>
        <w:t>367    capNhatDauRa();</w:t>
      </w:r>
    </w:p>
    <w:p>
      <w:r>
        <w:rPr>
          <w:b/>
        </w:rPr>
        <w:t xml:space="preserve">Dòng 367. </w:t>
      </w:r>
      <w:r>
        <w:t>Áp dụng chế độ ngay: tính đèn, cập nhật OLED, gửi Serial và BLE; không cần đợi kỳ đọc tiếp theo.</w:t>
      </w:r>
    </w:p>
    <w:p>
      <w:pPr>
        <w:pStyle w:val="CodeSmartRoom"/>
      </w:pPr>
      <w:r>
        <w:t>368    guiTrangThai();</w:t>
      </w:r>
    </w:p>
    <w:p>
      <w:r>
        <w:rPr>
          <w:b/>
        </w:rPr>
        <w:t xml:space="preserve">Dòng 368. </w:t>
      </w:r>
      <w:r>
        <w:t>Trả trạng thái đã áp dụng cho trình duyệt. Giao diện dựa vào phản hồi này để xác nhận lệnh.</w:t>
      </w:r>
    </w:p>
    <w:p>
      <w:pPr>
        <w:pStyle w:val="NoteSmartRoom"/>
      </w:pPr>
      <w:r>
        <w:t>Dấu đóng khối tại dòng 365, 369 kết thúc nhánh điều kiện, vòng lặp hoặc hàm vừa mở; không phải một thao tác đo hay điều khiển mới.</w:t>
      </w:r>
    </w:p>
    <w:p>
      <w:pPr>
        <w:pStyle w:val="Heading2"/>
      </w:pPr>
      <w:r>
        <w:t>3 8 Sự kiện và khởi tạo BLE</w:t>
      </w:r>
    </w:p>
    <w:p>
      <w:r>
        <w:t>BLE tổ chức dữ liệu theo máy chủ, dịch vụ và đặc tính. Đặc tính hiện cho đọc và notify; dự án chưa nhận lệnh điều khiển bằng BLE.</w:t>
      </w:r>
    </w:p>
    <w:p>
      <w:pPr>
        <w:pStyle w:val="NoteSmartRoom"/>
      </w:pPr>
      <w:r>
        <w:t>File SmartRoom_ThucTe.ino, dòng 371 đến 391.</w:t>
      </w:r>
    </w:p>
    <w:p>
      <w:pPr>
        <w:pStyle w:val="CodeSmartRoom"/>
      </w:pPr>
      <w:r>
        <w:t>372  class SuKienBLE : public BLEServerCallbacks {</w:t>
      </w:r>
    </w:p>
    <w:p>
      <w:r>
        <w:rPr>
          <w:b/>
        </w:rPr>
        <w:t xml:space="preserve">Dòng 372. </w:t>
      </w:r>
      <w:r>
        <w:t>Định nghĩa lớp SuKienBLE kế thừa BLEServerCallbacks. Lớp này cung cấp cách ứng dụng xử lý sự kiện BLE do thư viện gọi tới.</w:t>
      </w:r>
    </w:p>
    <w:p>
      <w:pPr>
        <w:pStyle w:val="CodeSmartRoom"/>
      </w:pPr>
      <w:r>
        <w:t>373    void onDisconnect(BLEServer*) override {</w:t>
      </w:r>
    </w:p>
    <w:p>
      <w:r>
        <w:rPr>
          <w:b/>
        </w:rPr>
        <w:t xml:space="preserve">Dòng 373. </w:t>
      </w:r>
      <w:r>
        <w:t>Ghi đè hàm onDisconnect được gọi khi thiết bị khách ngắt kết nối. BLEServer* là tham số con trỏ không đặt tên vì không dùng. override giúp trình biên dịch kiểm tra chữ ký ghi đè.</w:t>
      </w:r>
    </w:p>
    <w:p>
      <w:pPr>
        <w:pStyle w:val="CodeSmartRoom"/>
      </w:pPr>
      <w:r>
        <w:t>374      canQuangBaBLE.store(true);</w:t>
      </w:r>
    </w:p>
    <w:p>
      <w:r>
        <w:rPr>
          <w:b/>
        </w:rPr>
        <w:t xml:space="preserve">Dòng 374. </w:t>
      </w:r>
      <w:r>
        <w:t>Callback chỉ đặt cờ nguyên tử true. Việc quảng bá lại được để cho loop xử lý, tránh thêm công việc trong callback.</w:t>
      </w:r>
    </w:p>
    <w:p>
      <w:pPr>
        <w:pStyle w:val="CodeSmartRoom"/>
      </w:pPr>
      <w:r>
        <w:t>376  };</w:t>
      </w:r>
    </w:p>
    <w:p>
      <w:r>
        <w:rPr>
          <w:b/>
        </w:rPr>
        <w:t xml:space="preserve">Dòng 376. </w:t>
      </w:r>
      <w:r>
        <w:t>Đóng khai báo lớp; dấu ; sau } là bắt buộc với định nghĩa lớp C++.</w:t>
      </w:r>
    </w:p>
    <w:p>
      <w:pPr>
        <w:pStyle w:val="CodeSmartRoom"/>
      </w:pPr>
      <w:r>
        <w:t>377  void khoiTaoBLE() {</w:t>
      </w:r>
    </w:p>
    <w:p>
      <w:r>
        <w:rPr>
          <w:b/>
        </w:rPr>
        <w:t xml:space="preserve">Dòng 377. </w:t>
      </w:r>
      <w:r>
        <w:t>Hàm tạo và khởi động dịch vụ BLE, chạy một lần từ phần khởi tạo kết nối.</w:t>
      </w:r>
    </w:p>
    <w:p>
      <w:pPr>
        <w:pStyle w:val="CodeSmartRoom"/>
      </w:pPr>
      <w:r>
        <w:t>378    const char* tenBLE = "SmartRoom-C3";</w:t>
      </w:r>
    </w:p>
    <w:p>
      <w:r>
        <w:rPr>
          <w:b/>
        </w:rPr>
        <w:t xml:space="preserve">Dòng 378. </w:t>
      </w:r>
      <w:r>
        <w:t>Tên quảng bá BLE là SmartRoom-C3. Nó độc lập với tên điểm phát Wi-Fi dù đang dùng cùng chữ.</w:t>
      </w:r>
    </w:p>
    <w:p>
      <w:pPr>
        <w:pStyle w:val="CodeSmartRoom"/>
      </w:pPr>
      <w:r>
        <w:t>379    BLEDevice::init(tenBLE);</w:t>
      </w:r>
    </w:p>
    <w:p>
      <w:r>
        <w:rPr>
          <w:b/>
        </w:rPr>
        <w:t xml:space="preserve">Dòng 379. </w:t>
      </w:r>
      <w:r>
        <w:t>Khởi tạo BLE với tên đã chọn. :: truy cập hàm tĩnh thuộc lớp BLEDevice.</w:t>
      </w:r>
    </w:p>
    <w:p>
      <w:pPr>
        <w:pStyle w:val="CodeSmartRoom"/>
      </w:pPr>
      <w:r>
        <w:t>380    bleServer = BLEDevice::createServer();</w:t>
      </w:r>
    </w:p>
    <w:p>
      <w:r>
        <w:rPr>
          <w:b/>
        </w:rPr>
        <w:t xml:space="preserve">Dòng 380. </w:t>
      </w:r>
      <w:r>
        <w:t>Tạo máy chủ BLE và lưu con trỏ để sử dụng về sau.</w:t>
      </w:r>
    </w:p>
    <w:p>
      <w:pPr>
        <w:pStyle w:val="CodeSmartRoom"/>
      </w:pPr>
      <w:r>
        <w:t>381    bleServer-&gt;setCallbacks(new SuKienBLE());</w:t>
      </w:r>
    </w:p>
    <w:p>
      <w:r>
        <w:rPr>
          <w:b/>
        </w:rPr>
        <w:t xml:space="preserve">Dòng 381. </w:t>
      </w:r>
      <w:r>
        <w:t>new tạo đối tượng xử lý sự kiện trong bộ nhớ động, rồi setCallbacks đăng ký nó. Dòng này chạy khi khởi tạo, không lặp lại ở mỗi loop.</w:t>
      </w:r>
    </w:p>
    <w:p>
      <w:pPr>
        <w:pStyle w:val="CodeSmartRoom"/>
      </w:pPr>
      <w:r>
        <w:t>382    BLEService* dichVu = bleServer-&gt;createService(SERVICE_UUID);</w:t>
      </w:r>
    </w:p>
    <w:p>
      <w:r>
        <w:rPr>
          <w:b/>
        </w:rPr>
        <w:t xml:space="preserve">Dòng 382. </w:t>
      </w:r>
      <w:r>
        <w:t>Tạo dịch vụ có SERVICE_UUID; biến dichVu là con trỏ cục bộ đến dịch vụ đó. Đối tượng dịch vụ vẫn do hệ thống BLE quản lý sau khi hàm kết thúc.</w:t>
      </w:r>
    </w:p>
    <w:p>
      <w:pPr>
        <w:pStyle w:val="CodeSmartRoom"/>
      </w:pPr>
      <w:r>
        <w:t>383    bleData = dichVu-&gt;createCharacteristic(DATA_UUID,</w:t>
      </w:r>
    </w:p>
    <w:p>
      <w:r>
        <w:rPr>
          <w:b/>
        </w:rPr>
        <w:t xml:space="preserve">Dòng 383. </w:t>
      </w:r>
      <w:r>
        <w:t>Bắt đầu tạo đặc tính có DATA_UUID để giữ số đo. Lời gọi tiếp tục ở dòng kế.</w:t>
      </w:r>
    </w:p>
    <w:p>
      <w:pPr>
        <w:pStyle w:val="CodeSmartRoom"/>
      </w:pPr>
      <w:r>
        <w:t>384        BLECharacteristic::PROPERTY_READ | BLECharacteristic::PROPERTY_NOTIFY);</w:t>
      </w:r>
    </w:p>
    <w:p>
      <w:r>
        <w:rPr>
          <w:b/>
        </w:rPr>
        <w:t xml:space="preserve">Dòng 384. </w:t>
      </w:r>
      <w:r>
        <w:t>Kết hợp quyền READ và NOTIFY bằng OR theo bit |. READ cho phép đọc; NOTIFY cho phép nhận cập nhật. Không có WRITE nên đặc tính này chưa nhận lệnh điều khiển.</w:t>
      </w:r>
    </w:p>
    <w:p>
      <w:pPr>
        <w:pStyle w:val="CodeSmartRoom"/>
      </w:pPr>
      <w:r>
        <w:t>385    bleData-&gt;addDescriptor(new BLE2902());</w:t>
      </w:r>
    </w:p>
    <w:p>
      <w:r>
        <w:rPr>
          <w:b/>
        </w:rPr>
        <w:t xml:space="preserve">Dòng 385. </w:t>
      </w:r>
      <w:r>
        <w:t>Thêm descriptor BLE2902 để phía khách bật/tắt đăng ký thông báo.</w:t>
      </w:r>
    </w:p>
    <w:p>
      <w:pPr>
        <w:pStyle w:val="CodeSmartRoom"/>
      </w:pPr>
      <w:r>
        <w:t>386    bleData-&gt;setValue("CHO DU LIEU");</w:t>
      </w:r>
    </w:p>
    <w:p>
      <w:r>
        <w:rPr>
          <w:b/>
        </w:rPr>
        <w:t xml:space="preserve">Dòng 386. </w:t>
      </w:r>
      <w:r>
        <w:t>Gán nội dung ban đầu CHO DU LIEU, trước khi có bản tin số đo đầu tiên.</w:t>
      </w:r>
    </w:p>
    <w:p>
      <w:pPr>
        <w:pStyle w:val="CodeSmartRoom"/>
      </w:pPr>
      <w:r>
        <w:t>387    dichVu-&gt;start();</w:t>
      </w:r>
    </w:p>
    <w:p>
      <w:r>
        <w:rPr>
          <w:b/>
        </w:rPr>
        <w:t xml:space="preserve">Dòng 387. </w:t>
      </w:r>
      <w:r>
        <w:t>Bắt đầu hoạt động dịch vụ đã cấu hình.</w:t>
      </w:r>
    </w:p>
    <w:p>
      <w:pPr>
        <w:pStyle w:val="CodeSmartRoom"/>
      </w:pPr>
      <w:r>
        <w:t>388    BLEDevice::getAdvertising()-&gt;addServiceUUID(SERVICE_UUID);</w:t>
      </w:r>
    </w:p>
    <w:p>
      <w:r>
        <w:rPr>
          <w:b/>
        </w:rPr>
        <w:t xml:space="preserve">Dòng 388. </w:t>
      </w:r>
      <w:r>
        <w:t>Đưa UUID dịch vụ vào thông tin quảng bá, giúp ứng dụng khách nhận diện dịch vụ SmartRoom.</w:t>
      </w:r>
    </w:p>
    <w:p>
      <w:pPr>
        <w:pStyle w:val="CodeSmartRoom"/>
      </w:pPr>
      <w:r>
        <w:t>389    BLEDevice::getAdvertising()-&gt;setScanResponse(true);</w:t>
      </w:r>
    </w:p>
    <w:p>
      <w:r>
        <w:rPr>
          <w:b/>
        </w:rPr>
        <w:t xml:space="preserve">Dòng 389. </w:t>
      </w:r>
      <w:r>
        <w:t>Bật phản hồi quét để có thể cung cấp thêm thông tin khi thiết bị khách chủ động quét.</w:t>
      </w:r>
    </w:p>
    <w:p>
      <w:pPr>
        <w:pStyle w:val="CodeSmartRoom"/>
      </w:pPr>
      <w:r>
        <w:t>390    BLEDevice::startAdvertising();</w:t>
      </w:r>
    </w:p>
    <w:p>
      <w:r>
        <w:rPr>
          <w:b/>
        </w:rPr>
        <w:t xml:space="preserve">Dòng 390. </w:t>
      </w:r>
      <w:r>
        <w:t>Bắt đầu quảng bá BLE để thiết bị khác tìm thấy ESP32. Quảng bá không đồng nghĩa đã có kết nối.</w:t>
      </w:r>
    </w:p>
    <w:p>
      <w:pPr>
        <w:pStyle w:val="NoteSmartRoom"/>
      </w:pPr>
      <w:r>
        <w:t>Dấu đóng khối tại dòng 375, 391 kết thúc nhánh điều kiện, vòng lặp hoặc hàm vừa mở; không phải một thao tác đo hay điều khiển mới.</w:t>
      </w:r>
    </w:p>
    <w:p>
      <w:pPr>
        <w:pStyle w:val="Heading2"/>
      </w:pPr>
      <w:r>
        <w:t>3 9 Khởi tạo Wi Fi và đường dẫn web</w:t>
      </w:r>
    </w:p>
    <w:p>
      <w:r>
        <w:t>ESP32 tự phát Wi-Fi AP và làm máy chủ cục bộ. Người dùng kết nối mạng ESP32 rồi mở địa chỉ IP bằng trình duyệt.</w:t>
      </w:r>
    </w:p>
    <w:p>
      <w:pPr>
        <w:pStyle w:val="NoteSmartRoom"/>
      </w:pPr>
      <w:r>
        <w:t>File SmartRoom_ThucTe.ino, dòng 392 đến 407.</w:t>
      </w:r>
    </w:p>
    <w:p>
      <w:pPr>
        <w:pStyle w:val="CodeSmartRoom"/>
      </w:pPr>
      <w:r>
        <w:t>392  void khoiTaoKetNoi() {</w:t>
      </w:r>
    </w:p>
    <w:p>
      <w:r>
        <w:rPr>
          <w:b/>
        </w:rPr>
        <w:t xml:space="preserve">Dòng 392. </w:t>
      </w:r>
      <w:r>
        <w:t>Hàm khởi tạo điểm phát Wi-Fi, các đường dẫn web và BLE.</w:t>
      </w:r>
    </w:p>
    <w:p>
      <w:pPr>
        <w:pStyle w:val="CodeSmartRoom"/>
      </w:pPr>
      <w:r>
        <w:t>393    WiFi.mode(WIFI_AP);</w:t>
      </w:r>
    </w:p>
    <w:p>
      <w:r>
        <w:rPr>
          <w:b/>
        </w:rPr>
        <w:t xml:space="preserve">Dòng 393. </w:t>
      </w:r>
      <w:r>
        <w:t>Chọn WIFI_AP: ESP32 tự phát mạng. Nó không cần kết nối router nhà để phục vụ trang web cục bộ.</w:t>
      </w:r>
    </w:p>
    <w:p>
      <w:pPr>
        <w:pStyle w:val="CodeSmartRoom"/>
      </w:pPr>
      <w:r>
        <w:t>394    wifiOK = WiFi.softAP(TEN_WIFI, MAT_KHAU_WIFI);</w:t>
      </w:r>
    </w:p>
    <w:p>
      <w:r>
        <w:rPr>
          <w:b/>
        </w:rPr>
        <w:t xml:space="preserve">Dòng 394. </w:t>
      </w:r>
      <w:r>
        <w:t>Tạo điểm phát theo tên/mật khẩu ở đầu file; lưu kết quả true/false vào wifiOK.</w:t>
      </w:r>
    </w:p>
    <w:p>
      <w:pPr>
        <w:pStyle w:val="CodeSmartRoom"/>
      </w:pPr>
      <w:r>
        <w:t>395    if (wifiOK) {</w:t>
      </w:r>
    </w:p>
    <w:p>
      <w:r>
        <w:rPr>
          <w:b/>
        </w:rPr>
        <w:t xml:space="preserve">Dòng 395. </w:t>
      </w:r>
      <w:r>
        <w:t>Chỉ khởi động web server nếu tạo điểm phát thành công.</w:t>
      </w:r>
    </w:p>
    <w:p>
      <w:pPr>
        <w:pStyle w:val="CodeSmartRoom"/>
      </w:pPr>
      <w:r>
        <w:t>396      Serial.printf("Wi-Fi: %s | Mat khau: %s | http://%s\n",</w:t>
      </w:r>
    </w:p>
    <w:p>
      <w:r>
        <w:rPr>
          <w:b/>
        </w:rPr>
        <w:t xml:space="preserve">Dòng 396. </w:t>
      </w:r>
      <w:r>
        <w:t>Bắt đầu in thông tin mạng bằng printf. Ba %s lần lượt chờ tên Wi-Fi, mật khẩu và địa chỉ IP dạng chuỗi.</w:t>
      </w:r>
    </w:p>
    <w:p>
      <w:pPr>
        <w:pStyle w:val="CodeSmartRoom"/>
      </w:pPr>
      <w:r>
        <w:t>397                    TEN_WIFI, MAT_KHAU_WIFI, WiFi.softAPIP().toString().c_str());</w:t>
      </w:r>
    </w:p>
    <w:p>
      <w:r>
        <w:rPr>
          <w:b/>
        </w:rPr>
        <w:t xml:space="preserve">Dòng 397. </w:t>
      </w:r>
      <w:r>
        <w:t>Truyền ba giá trị cho dòng trước. softAPIP lấy IP thực của AP; toString chuyển sang String; c_str lấy dạng chuỗi ký tự cho printf.</w:t>
      </w:r>
    </w:p>
    <w:p>
      <w:pPr>
        <w:pStyle w:val="CodeSmartRoom"/>
      </w:pPr>
      <w:r>
        <w:t>398      web.on("/", HTTP_GET, guiWeb);</w:t>
      </w:r>
    </w:p>
    <w:p>
      <w:r>
        <w:rPr>
          <w:b/>
        </w:rPr>
        <w:t xml:space="preserve">Dòng 398. </w:t>
      </w:r>
      <w:r>
        <w:t>Đăng ký GET / sẽ gọi guiWeb. Tên hàm truyền vào không có () vì đang đăng ký callback, chưa thực thi ngay.</w:t>
      </w:r>
    </w:p>
    <w:p>
      <w:pPr>
        <w:pStyle w:val="CodeSmartRoom"/>
      </w:pPr>
      <w:r>
        <w:t>399      web.on("/api/status", HTTP_GET, guiTrangThai);</w:t>
      </w:r>
    </w:p>
    <w:p>
      <w:r>
        <w:rPr>
          <w:b/>
        </w:rPr>
        <w:t xml:space="preserve">Dòng 399. </w:t>
      </w:r>
      <w:r>
        <w:t>Đăng ký GET /api/status sẽ gọi guiTrangThai để gửi số đo dạng JSON.</w:t>
      </w:r>
    </w:p>
    <w:p>
      <w:pPr>
        <w:pStyle w:val="CodeSmartRoom"/>
      </w:pPr>
      <w:r>
        <w:t>400      web.on("/api/mode", HTTP_POST, doiCheDoWeb);</w:t>
      </w:r>
    </w:p>
    <w:p>
      <w:r>
        <w:rPr>
          <w:b/>
        </w:rPr>
        <w:t xml:space="preserve">Dòng 400. </w:t>
      </w:r>
      <w:r>
        <w:t>Đăng ký POST /api/mode sẽ gọi doiCheDoWeb để thay chế độ đèn.</w:t>
      </w:r>
    </w:p>
    <w:p>
      <w:pPr>
        <w:pStyle w:val="CodeSmartRoom"/>
      </w:pPr>
      <w:r>
        <w:t>401      web.begin();</w:t>
      </w:r>
    </w:p>
    <w:p>
      <w:r>
        <w:rPr>
          <w:b/>
        </w:rPr>
        <w:t xml:space="preserve">Dòng 401. </w:t>
      </w:r>
      <w:r>
        <w:t>Bắt đầu lắng nghe HTTP. loop vẫn phải gọi handleClient thường xuyên để xử lý yêu cầu.</w:t>
      </w:r>
    </w:p>
    <w:p>
      <w:pPr>
        <w:pStyle w:val="CodeSmartRoom"/>
      </w:pPr>
      <w:r>
        <w:t>402    } else {</w:t>
      </w:r>
    </w:p>
    <w:p>
      <w:r>
        <w:rPr>
          <w:b/>
        </w:rPr>
        <w:t xml:space="preserve">Dòng 402. </w:t>
      </w:r>
      <w:r>
        <w:t>Nhánh lỗi khi WiFi.softAP trả false.</w:t>
      </w:r>
    </w:p>
    <w:p>
      <w:pPr>
        <w:pStyle w:val="CodeSmartRoom"/>
      </w:pPr>
      <w:r>
        <w:t>403      Serial.println("LOI WIFI");</w:t>
      </w:r>
    </w:p>
    <w:p>
      <w:r>
        <w:rPr>
          <w:b/>
        </w:rPr>
        <w:t xml:space="preserve">Dòng 403. </w:t>
      </w:r>
      <w:r>
        <w:t>In LOI WIFI trên Serial để người dùng biết khởi tạo điểm phát thất bại.</w:t>
      </w:r>
    </w:p>
    <w:p>
      <w:pPr>
        <w:pStyle w:val="CodeSmartRoom"/>
      </w:pPr>
      <w:r>
        <w:t>405    khoiTaoBLE();</w:t>
      </w:r>
    </w:p>
    <w:p>
      <w:r>
        <w:rPr>
          <w:b/>
        </w:rPr>
        <w:t xml:space="preserve">Dòng 405. </w:t>
      </w:r>
      <w:r>
        <w:t>Khởi tạo BLE dù nhánh Wi-Fi thành công hay thất bại; hai chức năng được gọi tách biệt về logic.</w:t>
      </w:r>
    </w:p>
    <w:p>
      <w:pPr>
        <w:pStyle w:val="CodeSmartRoom"/>
      </w:pPr>
      <w:r>
        <w:t>406    Serial.println("UART: A=AUTO, 1=ON, 0=OFF");</w:t>
      </w:r>
    </w:p>
    <w:p>
      <w:r>
        <w:rPr>
          <w:b/>
        </w:rPr>
        <w:t xml:space="preserve">Dòng 406. </w:t>
      </w:r>
      <w:r>
        <w:t>In bảng lệnh UART để dễ thao tác trên Serial Monitor.</w:t>
      </w:r>
    </w:p>
    <w:p>
      <w:pPr>
        <w:pStyle w:val="NoteSmartRoom"/>
      </w:pPr>
      <w:r>
        <w:t>Dấu đóng khối tại dòng 404, 407 kết thúc nhánh điều kiện, vòng lặp hoặc hàm vừa mở; không phải một thao tác đo hay điều khiển mới.</w:t>
      </w:r>
    </w:p>
    <w:p>
      <w:pPr>
        <w:pStyle w:val="Heading2"/>
      </w:pPr>
      <w:r>
        <w:t>3 10 Phục vụ kết nối trong vòng lặp</w:t>
      </w:r>
    </w:p>
    <w:p>
      <w:r>
        <w:t>web.begin chỉ mở dịch vụ; handleClient phải được gọi thường xuyên để nhận và xử lý yêu cầu. Cờ BLE cũng được tiêu thụ ở đây.</w:t>
      </w:r>
    </w:p>
    <w:p>
      <w:pPr>
        <w:pStyle w:val="NoteSmartRoom"/>
      </w:pPr>
      <w:r>
        <w:t>File SmartRoom_ThucTe.ino, dòng 408 đến 415.</w:t>
      </w:r>
    </w:p>
    <w:p>
      <w:pPr>
        <w:pStyle w:val="CodeSmartRoom"/>
      </w:pPr>
      <w:r>
        <w:t>408  void xuLyKetNoi() {</w:t>
      </w:r>
    </w:p>
    <w:p>
      <w:r>
        <w:rPr>
          <w:b/>
        </w:rPr>
        <w:t xml:space="preserve">Dòng 408. </w:t>
      </w:r>
      <w:r>
        <w:t>Hàm xử lý các công việc kết nối cần làm lặp lại trong loop.</w:t>
      </w:r>
    </w:p>
    <w:p>
      <w:pPr>
        <w:pStyle w:val="CodeSmartRoom"/>
      </w:pPr>
      <w:r>
        <w:t>409    if (wifiOK) {</w:t>
      </w:r>
    </w:p>
    <w:p>
      <w:r>
        <w:rPr>
          <w:b/>
        </w:rPr>
        <w:t xml:space="preserve">Dòng 409. </w:t>
      </w:r>
      <w:r>
        <w:t>Kiểm tra Wi-Fi AP đã được khởi tạo thành công trước khi phục vụ HTTP.</w:t>
      </w:r>
    </w:p>
    <w:p>
      <w:pPr>
        <w:pStyle w:val="CodeSmartRoom"/>
      </w:pPr>
      <w:r>
        <w:t>410      web.handleClient();</w:t>
      </w:r>
    </w:p>
    <w:p>
      <w:r>
        <w:rPr>
          <w:b/>
        </w:rPr>
        <w:t xml:space="preserve">Dòng 410. </w:t>
      </w:r>
      <w:r>
        <w:t>Nhận/xử lý yêu cầu web và gọi hàm tương ứng với đường dẫn đã đăng ký. Đây là web server đồng bộ, nên loop cần quay lại hàm này thường xuyên.</w:t>
      </w:r>
    </w:p>
    <w:p>
      <w:pPr>
        <w:pStyle w:val="CodeSmartRoom"/>
      </w:pPr>
      <w:r>
        <w:t>412    if (canQuangBaBLE.exchange(false)) {</w:t>
      </w:r>
    </w:p>
    <w:p>
      <w:r>
        <w:rPr>
          <w:b/>
        </w:rPr>
        <w:t xml:space="preserve">Dòng 412. </w:t>
      </w:r>
      <w:r>
        <w:t>exchange(false) lấy giá trị cũ của cờ đồng thời xóa cờ bằng một thao tác nguyên tử. Nếu giá trị cũ là true thì đi vào nhánh quảng bá lại.</w:t>
      </w:r>
    </w:p>
    <w:p>
      <w:pPr>
        <w:pStyle w:val="CodeSmartRoom"/>
      </w:pPr>
      <w:r>
        <w:t>413      BLEDevice::startAdvertising();</w:t>
      </w:r>
    </w:p>
    <w:p>
      <w:r>
        <w:rPr>
          <w:b/>
        </w:rPr>
        <w:t xml:space="preserve">Dòng 413. </w:t>
      </w:r>
      <w:r>
        <w:t>Bắt đầu quảng bá BLE lại sau khi khách ngắt kết nối để thiết bị có thể được tìm thấy lần nữa.</w:t>
      </w:r>
    </w:p>
    <w:p>
      <w:pPr>
        <w:pStyle w:val="NoteSmartRoom"/>
      </w:pPr>
      <w:r>
        <w:t>Dấu đóng khối tại dòng 411, 414, 415 kết thúc nhánh điều kiện, vòng lặp hoặc hàm vừa mở; không phải một thao tác đo hay điều khiển mới.</w:t>
      </w:r>
    </w:p>
    <w:p>
      <w:pPr>
        <w:pStyle w:val="Heading2"/>
      </w:pPr>
      <w:r>
        <w:t>3 11 Nạp và mở web</w:t>
      </w:r>
    </w:p>
    <w:p>
      <w:r>
        <w:rPr>
          <w:b/>
        </w:rPr>
        <w:t xml:space="preserve">1. Mở đúng project trong VS Code. </w:t>
      </w:r>
      <w:r>
        <w:t>Giải nén ZIP ra thư mục bình thường. Chọn File → Open Folder và mở thư mục có platformio.ini. Đợi PlatformIO cài nền tảng và thư viện; lần đầu cần Internet.</w:t>
      </w:r>
    </w:p>
    <w:p>
      <w:r>
        <w:rPr>
          <w:b/>
        </w:rPr>
        <w:t xml:space="preserve">2. Chọn đúng đường USB. </w:t>
      </w:r>
      <w:r>
        <w:t>ESP32 C3 DevKitM 1 có chip USB UART: chọn environment real. C3 SuperMini dùng USB trực tiếp: chọn usb_truc_tiep. Hai environment cùng chạy phần cứng thật; chỉ khác đường Serial Monitor. Nếu không chắc loại board, xem tên board và sơ đồ nhà sản xuất.</w:t>
      </w:r>
    </w:p>
    <w:p>
      <w:r>
        <w:rPr>
          <w:b/>
        </w:rPr>
        <w:t xml:space="preserve">3. Build trước khi nạp. </w:t>
      </w:r>
      <w:r>
        <w:t>Mở biểu tượng PlatformIO → Project Tasks → đúng environment → General → Build. Không chép code vào project cũ. Nếu lỗi yêu cầu Arduino ESP32 2.0.17, kiểm tra lại platformio.ini thay vì xóa dòng kiểm tra phiên bản.</w:t>
      </w:r>
    </w:p>
    <w:p>
      <w:r>
        <w:rPr>
          <w:b/>
        </w:rPr>
        <w:t xml:space="preserve">4. Nạp vào board. </w:t>
      </w:r>
      <w:r>
        <w:t>Dùng cáp USB có truyền dữ liệu, chọn Upload ở cùng environment. Đóng Serial Monitor của ứng dụng khác. Nếu không vào chế độ nạp, giữ BOOT, nhấn rồi thả RESET EN, sau đó thả BOOT và thử Upload lại theo board.</w:t>
      </w:r>
    </w:p>
    <w:p>
      <w:r>
        <w:rPr>
          <w:b/>
        </w:rPr>
        <w:t xml:space="preserve">5. Mở Serial Monitor. </w:t>
      </w:r>
      <w:r>
        <w:t>Baud 115200. Nhấn RESET nếu đã bỏ lỡ thông báo Wi Fi. Ký tự 1 bật LED xanh, 0 tắt, A về tự động. Dòng số liệu cho thấy cảm biến có được đọc hay không.</w:t>
      </w:r>
    </w:p>
    <w:p>
      <w:r>
        <w:rPr>
          <w:b/>
        </w:rPr>
        <w:t xml:space="preserve">6. Kết nối web bằng điện thoại. </w:t>
      </w:r>
      <w:r>
        <w:t>Chọn Wi Fi SmartRoom C3 với tên chính xác SmartRoom-C3; mật khẩu smart1234. Chọn tiếp tục kết nối khi điện thoại báo không có Internet. Mở http://192.168.4.1 bằng trình duyệt, không dùng HTTPS. Nếu tự chuyển mạng, tắt dữ liệu di động tạm thời.</w:t>
      </w:r>
    </w:p>
    <w:p>
      <w:r>
        <w:rPr>
          <w:b/>
        </w:rPr>
        <w:t xml:space="preserve">7. Chạy khi chưa đủ cảm biến. </w:t>
      </w:r>
      <w:r>
        <w:t>ESP32 vẫn có thể phát Wi Fi và phục vụ web; số đo chưa đọc được hiện dấu gạch, LED đỏ báo lỗi sau kỳ đọc đầu. Nút bật tay vẫn điều khiển GPIO7 nếu LED đã nối. Không có số đo giả để thay cho cảm biến.</w:t>
      </w:r>
    </w:p>
    <w:p>
      <w:r>
        <w:rPr>
          <w:b/>
        </w:rPr>
        <w:t xml:space="preserve">8. Dùng Arduino IDE nếu muốn. </w:t>
      </w:r>
      <w:r>
        <w:t>Mở SmartRoom_ThucTe/SmartRoom_ThucTe.ino, giữ giao_dien.h cùng thư mục. Cài ESP32 by Espressif Systems 2.0.17, U8g2 2.36.15, DHT sensor library 1.4.6, Adafruit Unified Sensor 1.1.15. Chọn ESP32C3 Dev Module, Flash 4MB, Partition Scheme Huge APP 3MB No OTA. USB CDC On Boot Disabled cho USB UART, Enabled cho USB trực tiếp. Chọn Port rồi Upload.</w:t>
      </w:r>
    </w:p>
    <w:p>
      <w:pPr>
        <w:pStyle w:val="Heading2"/>
      </w:pPr>
      <w:r>
        <w:t>3 12 Nếu OLED là SSD1306</w:t>
      </w:r>
    </w:p>
    <w:p>
      <w:r>
        <w:t>Chỉ đổi tên lớp khi tạo đối tượng oled; giữ cùng chân SDA4 SCL5 nếu dây vẫn như bảng. Không đoán chip theo kích thước màn hình; xem thông tin module hoặc xác nhận với nơi bán.</w:t>
      </w:r>
    </w:p>
    <w:p>
      <w:pPr>
        <w:pStyle w:val="CodeSmartRoom"/>
      </w:pPr>
      <w:r>
        <w:t>U8G2_SSD1306_128X64_NONAME_F_HW_I2C oled(</w:t>
        <w:br/>
        <w:t xml:space="preserve">    U8G2_R0, U8X8_PIN_NONE, SCL_PIN, SDA_PIN);</w:t>
      </w:r>
    </w:p>
    <w:p>
      <w:r>
        <w:t>U8g2 nhận địa chỉ I2C dạng dịch trái một bit nên code nhân OLED_ADDR với 2. Địa chỉ trên bus vẫn là 0x3C. Hai module OLED BH1750 có địa chỉ khác nhau nên chia sẻ cùng SDA SCL.</w:t>
      </w:r>
    </w:p>
    <w:p>
      <w:pPr>
        <w:pStyle w:val="Heading2"/>
      </w:pPr>
      <w:r>
        <w:t>3 13 Thứ tự demo trước giảng viên</w:t>
      </w:r>
    </w:p>
    <w:tbl>
      <w:tblPr>
        <w:tblW w:type="auto" w:w="0"/>
        <w:jc w:val="center"/>
        <w:tblLayout w:type="fixed"/>
        <w:tblLook w:firstColumn="1" w:firstRow="1" w:lastColumn="0" w:lastRow="0" w:noHBand="0" w:noVBand="1" w:val="04A0"/>
      </w:tblPr>
      <w:tblGrid>
        <w:gridCol w:w="720"/>
        <w:gridCol w:w="3600"/>
        <w:gridCol w:w="5544"/>
      </w:tblGrid>
      <w:tr>
        <w:trPr>
          <w:tblHeader/>
          <w:cantSplit/>
        </w:trPr>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Bước</w:t>
            </w:r>
          </w:p>
        </w:tc>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Thao tác</w:t>
            </w:r>
          </w:p>
        </w:tc>
        <w:tc>
          <w:tcPr>
            <w:tcW w:type="dxa" w:w="55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Điểm cần chỉ ra</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1</w:t>
            </w:r>
          </w:p>
        </w:tc>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Cấp nguồn và mở web</w:t>
            </w:r>
          </w:p>
        </w:tc>
        <w:tc>
          <w:tcPr>
            <w:tcW w:type="dxa" w:w="55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Hiện mạng SmartRoom C3, cảm biến lấy mẫu khoảng mỗi 2 giây; PIR đang chờ.</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2</w:t>
            </w:r>
          </w:p>
        </w:tc>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Bật tay rồi tắt tay</w:t>
            </w:r>
          </w:p>
        </w:tc>
        <w:tc>
          <w:tcPr>
            <w:tcW w:type="dxa" w:w="55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LED xanh theo lệnh bất kể PIR; LED đỏ hoạt động độc lập.</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3</w:t>
            </w:r>
          </w:p>
        </w:tc>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Chờ đủ 60 giây, chọn AUTO</w:t>
            </w:r>
          </w:p>
        </w:tc>
        <w:tc>
          <w:tcPr>
            <w:tcW w:type="dxa" w:w="55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PIR chuyển sang sẵn sàng.</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4</w:t>
            </w:r>
          </w:p>
        </w:tc>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Che BH1750 và vẫy tay trước PIR</w:t>
            </w:r>
          </w:p>
        </w:tc>
        <w:tc>
          <w:tcPr>
            <w:tcW w:type="dxa" w:w="55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Khi lux nhỏ hơn ngưỡng và PIR HIGH, LED xanh bật.</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5</w:t>
            </w:r>
          </w:p>
        </w:tc>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Chiếu sáng BH1750</w:t>
            </w:r>
          </w:p>
        </w:tc>
        <w:tc>
          <w:tcPr>
            <w:tcW w:type="dxa" w:w="55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Khi lux đạt ngưỡng cộng 20, LED xanh tắt dù PIR còn HIGH.</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6</w:t>
            </w:r>
          </w:p>
        </w:tc>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Xoay biến trở</w:t>
            </w:r>
          </w:p>
        </w:tc>
        <w:tc>
          <w:tcPr>
            <w:tcW w:type="dxa" w:w="55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ADC và ngưỡng tối thay đổi; lux vẫn là số đo của BH1750.</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7</w:t>
            </w:r>
          </w:p>
        </w:tc>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Gửi Serial 1 0 A</w:t>
            </w:r>
          </w:p>
        </w:tc>
        <w:tc>
          <w:tcPr>
            <w:tcW w:type="dxa" w:w="55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Chế độ và đèn thay đổi theo lệnh; giải thích khác biệt ký tự 0 và mode 0.</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8</w:t>
            </w:r>
          </w:p>
        </w:tc>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Đọc BLE và bật notify</w:t>
            </w:r>
          </w:p>
        </w:tc>
        <w:tc>
          <w:tcPr>
            <w:tcW w:type="dxa" w:w="55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Điện thoại nhận sáu trường dữ liệu; BLE trong bản này không gửi lệnh bật đèn.</w:t>
            </w:r>
          </w:p>
        </w:tc>
      </w:tr>
    </w:tbl>
    <w:p/>
    <w:p>
      <w:r>
        <w:t>Để trình diễn cảnh báo mà không tác động nhiệt mạnh lên linh kiện, có thể tạm đặt NHIET_CAO thấp hơn nhiệt độ phòng, nạp và xem LED đỏ; sau đó trả lại 32 và nạp lại. Nói rõ đang thay ngưỡng để thử thuật toán. Không dùng lửa, máy sấy hoặc nước để thử cảm biến.</w:t>
      </w:r>
    </w:p>
    <w:p>
      <w:pPr>
        <w:pStyle w:val="Heading2"/>
      </w:pPr>
      <w:r>
        <w:t>3 14 Xử lý lỗi thường gặp</w:t>
      </w:r>
    </w:p>
    <w:tbl>
      <w:tblPr>
        <w:tblW w:type="auto" w:w="0"/>
        <w:jc w:val="center"/>
        <w:tblLayout w:type="fixed"/>
        <w:tblLook w:firstColumn="1" w:firstRow="1" w:lastColumn="0" w:lastRow="0" w:noHBand="0" w:noVBand="1" w:val="04A0"/>
      </w:tblPr>
      <w:tblGrid>
        <w:gridCol w:w="2880"/>
        <w:gridCol w:w="6984"/>
      </w:tblGrid>
      <w:tr>
        <w:trPr>
          <w:tblHeade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Hiện tượng</w:t>
            </w:r>
          </w:p>
        </w:tc>
        <w:tc>
          <w:tcPr>
            <w:tcW w:type="dxa" w:w="6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F"/>
          </w:tcPr>
          <w:p>
            <w:pPr>
              <w:spacing w:after="40" w:line="247" w:lineRule="auto"/>
            </w:pPr>
            <w:r>
              <w:rPr>
                <w:b/>
                <w:sz w:val="20"/>
              </w:rPr>
              <w:t>Cách kiểm tra</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Không thấy Wi Fi</w:t>
            </w:r>
          </w:p>
        </w:tc>
        <w:tc>
          <w:tcPr>
            <w:tcW w:type="dxa" w:w="6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Chưa nạp code, chọn nhầm cổng hoặc board khởi động lỗi. Xem Serial và nhấn RESET; kiểm tra cáp USB.</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Web không mở</w:t>
            </w:r>
          </w:p>
        </w:tc>
        <w:tc>
          <w:tcPr>
            <w:tcW w:type="dxa" w:w="6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Đang ở mạng khác hoặc điện thoại bỏ mạng không Internet. Kết nối lại và gõ http://192.168.4.1.</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LED xanh không sáng ở AUTO</w:t>
            </w:r>
          </w:p>
        </w:tc>
        <w:tc>
          <w:tcPr>
            <w:tcW w:type="dxa" w:w="6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PIR chưa đủ 60 giây, lux chưa dưới ngưỡng, PIR OUT LOW hoặc chưa có mẫu. Thử ON để tách lỗi nối LED khỏi điều kiện AUTO.</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LED chỉ sáng một lát</w:t>
            </w:r>
          </w:p>
        </w:tc>
        <w:tc>
          <w:tcPr>
            <w:tcW w:type="dxa" w:w="6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Khi PIR OUT trở về LOW, code tắt AUTO ngay. Bản này không giữ đèn bằng timer riêng; thời gian HIGH phụ thuộc module PIR.</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OLED trống</w:t>
            </w:r>
          </w:p>
        </w:tc>
        <w:tc>
          <w:tcPr>
            <w:tcW w:type="dxa" w:w="6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Kiểm tra nguồn, địa chỉ 0x3C, SDA4 SCL5 và chip SSD1315 hay SSD1306. ACK địa chỉ chỉ chứng minh có phản hồi, không chứng minh chọn đúng driver.</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Nhiệt độ hoặc độ ẩm hiện dấu gạch</w:t>
            </w:r>
          </w:p>
        </w:tc>
        <w:tc>
          <w:tcPr>
            <w:tcW w:type="dxa" w:w="6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Kiểm tra DATA6, GND chung, đúng DHT11 và mức điện áp DATA. Với module 5V, kiểm tra hướng HV LV của BSS138.</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Ngưỡng không đổi khi xoay</w:t>
            </w:r>
          </w:p>
        </w:tc>
        <w:tc>
          <w:tcPr>
            <w:tcW w:type="dxa" w:w="6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Kiểm tra chân giữa biến trở vào GPIO3 và hai đầu ngoài vào 3V3 GND; tránh cắm cả ba chân cùng một hàng nối điện.</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BLE kết nối nhưng không cập nhật</w:t>
            </w:r>
          </w:p>
        </w:tc>
        <w:tc>
          <w:tcPr>
            <w:tcW w:type="dxa" w:w="6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Chọn đúng characteristic và bật notify. Kết nối BLE chưa đồng nghĩa đã đăng ký nhận dữ liệu.</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Reset khi mở Wi Fi hoặc BLE</w:t>
            </w:r>
          </w:p>
        </w:tc>
        <w:tc>
          <w:tcPr>
            <w:tcW w:type="dxa" w:w="6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7" w:lineRule="auto"/>
            </w:pPr>
            <w:r>
              <w:rPr>
                <w:b w:val="0"/>
                <w:sz w:val="20"/>
              </w:rPr>
              <w:t>Kiểm tra chập dây, cáp USB, nguồn USB và chân lỏng. Ngắt USB trước khi chỉnh mạch; không thêm nguồn ngoài song song để chữa tạm.</w:t>
            </w:r>
          </w:p>
        </w:tc>
      </w:tr>
    </w:tbl>
    <w:p/>
    <w:p>
      <w:pPr>
        <w:pStyle w:val="Heading2"/>
      </w:pPr>
      <w:r>
        <w:t>3 15 Phân công và câu hỏi luyện nói</w:t>
      </w:r>
    </w:p>
    <w:p>
      <w:r>
        <w:rPr>
          <w:b/>
        </w:rPr>
        <w:t xml:space="preserve">1. Người 1. </w:t>
      </w:r>
      <w:r>
        <w:t>Giới thiệu linh kiện, chỉ dây GPIO và nguồn, giải thích ADC và hai thiết bị I2C. Câu hỏi: biến trở có đo ánh sáng không? Trả lời: không, nó đặt ngưỡng; BH1750 mới đo lux.</w:t>
      </w:r>
    </w:p>
    <w:p>
      <w:r>
        <w:rPr>
          <w:b/>
        </w:rPr>
        <w:t xml:space="preserve">2. Người 2. </w:t>
      </w:r>
      <w:r>
        <w:t>Giải thích AUTO ON OFF, cảnh báo, ngắt timer, PIR, setup và loop. Câu hỏi: vì sao không đọc DHT trong ISR? Trả lời: việc đọc có thể chờ, nên ISR chỉ đặt cờ và kết thúc nhanh.</w:t>
      </w:r>
    </w:p>
    <w:p>
      <w:r>
        <w:rPr>
          <w:b/>
        </w:rPr>
        <w:t xml:space="preserve">3. Người 3. </w:t>
      </w:r>
      <w:r>
        <w:t>Nạp code, mở web, thử Serial và BLE. Câu hỏi: điện thoại mất Wi Fi thì đèn ngừng chạy không? Trả lời: thuật toán vẫn chạy trên ESP32, chỉ giao diện mất dữ liệu mới.</w:t>
      </w:r>
    </w:p>
    <w:p>
      <w:r>
        <w:t>Khi nói về yêu cầu học phần, chỉ khẳng định các phần đã triển khai: GPIO, ngắt PIR, ADC, timer phần cứng, I2C, Wi Fi, BLE và Serial theo đường USB của board. Việc dùng UART thay yêu cầu SPI cần được giảng viên chấp nhận, và phải chứng minh đúng UART vật lý khi được yêu cầu.</w:t>
      </w:r>
    </w:p>
    <w:p>
      <w:pPr>
        <w:pStyle w:val="Heading2"/>
      </w:pPr>
      <w:r>
        <w:t>3 16 Nguồn kỹ thuật để đối chiếu</w:t>
      </w:r>
    </w:p>
    <w:p>
      <w:pPr>
        <w:pStyle w:val="NoteSmartRoom"/>
      </w:pPr>
      <w:r>
        <w:t>[S1] Espressif ESP32 C3 DevKitM 1 User Guide</w:t>
        <w:br/>
        <w:t>https://docs.espressif.com/projects/esp-dev-kits/en/latest/esp32c3/esp32-c3-devkitm-1/user_guide.html</w:t>
      </w:r>
    </w:p>
    <w:p>
      <w:pPr>
        <w:pStyle w:val="NoteSmartRoom"/>
      </w:pPr>
      <w:r>
        <w:t>[S2] Espressif Migration from 2 x to 3 0</w:t>
        <w:br/>
        <w:t>https://docs.espressif.com/projects/arduino-esp32/en/latest/migration_guides/2.x_to_3.0.html</w:t>
      </w:r>
    </w:p>
    <w:p>
      <w:pPr>
        <w:pStyle w:val="NoteSmartRoom"/>
      </w:pPr>
      <w:r>
        <w:t>[S3] Adafruit Connecting to a DHTxx Sensor</w:t>
        <w:br/>
        <w:t>https://learn.adafruit.com/dht/connecting-to-a-dhtxx-sensor</w:t>
      </w:r>
    </w:p>
    <w:p>
      <w:pPr>
        <w:pStyle w:val="NoteSmartRoom"/>
      </w:pPr>
      <w:r>
        <w:t>[S4] Adafruit Using a PIR with Arduino</w:t>
        <w:br/>
        <w:t>https://learn.adafruit.com/pir-passive-infrared-proximity-motion-sensor/using-a-pir-w-arduino</w:t>
      </w:r>
    </w:p>
    <w:p>
      <w:r>
        <w:t>Các sơ đồ bố trí trong tài liệu là bản vẽ hướng dẫn của dự án. Tên chân in trên module và tài liệu đúng phiên bản board là căn cứ khi cắm dây. Mức ngưỡng, quy tắc đèn và số dòng được đối chiếu trực tiếp với file SmartRoom_ThucTe.ino đi kèm.</w:t>
      </w:r>
    </w:p>
    <w:sectPr w:rsidR="00FC693F" w:rsidRPr="0006063C" w:rsidSect="00034616">
      <w:footerReference w:type="default" r:id="rId9"/>
      <w:pgSz w:w="12240" w:h="15840"/>
      <w:pgMar w:top="1037" w:right="1152" w:bottom="1037"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SmartRoom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0"/>
      <w:outlineLvl w:val="1"/>
    </w:pPr>
    <w:rPr>
      <w:rFonts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cstheme="majorBidi" w:ascii="Times New Roman" w:hAnsi="Times New Roman"/>
      <w:color w:val="000000"/>
      <w:spacing w:val="5"/>
      <w:kern w:val="28"/>
      <w:sz w:val="50"/>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cstheme="majorBidi" w:ascii="Times New Roman" w:hAnsi="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rtRoom">
    <w:name w:val="Code SmartRoom"/>
    <w:pPr>
      <w:keepNext/>
      <w:spacing w:before="80" w:after="60" w:line="247" w:lineRule="auto"/>
      <w:ind w:left="115"/>
    </w:pPr>
    <w:rPr>
      <w:rFonts w:ascii="DejaVu Sans Mono" w:hAnsi="DejaVu Sans Mono"/>
      <w:color w:val="202020"/>
      <w:sz w:val="18"/>
    </w:rPr>
  </w:style>
  <w:style w:type="paragraph" w:customStyle="1" w:styleId="NoteSmartRoom">
    <w:name w:val="Note SmartRoom"/>
    <w:basedOn w:val="Normal"/>
    <w:pPr>
      <w:spacing w:after="10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SmartRoom thực tế Hướng dẫn dự án theo ba phần</dc:title>
  <dc:subject>Lắp phần cứng, giải thích firmware, kết nối và trình diễn</dc:subject>
  <dc:creator>Tài liệu học tập SmartRoom</dc:creator>
  <cp:keywords/>
  <dc:description>generated by python-docx</dc:description>
  <cp:lastModifiedBy/>
  <cp:revision>1</cp:revision>
  <dcterms:created xsi:type="dcterms:W3CDTF">2013-12-23T23:15:00Z</dcterms:created>
  <dcterms:modified xsi:type="dcterms:W3CDTF">2013-12-23T23:15:00Z</dcterms:modified>
  <cp:category/>
</cp:coreProperties>
</file>